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0091" w:rsidRDefault="00060091" w:rsidP="00060091">
      <w:pPr>
        <w:spacing w:after="0" w:line="259" w:lineRule="auto"/>
        <w:ind w:left="37"/>
        <w:jc w:val="center"/>
      </w:pPr>
      <w:r>
        <w:rPr>
          <w:rFonts w:ascii="Times New Roman" w:eastAsia="Times New Roman" w:hAnsi="Times New Roman" w:cs="Times New Roman"/>
          <w:color w:val="1F3864"/>
          <w:sz w:val="28"/>
        </w:rPr>
        <w:t>University of Engineering &amp; Technology, Lahore</w:t>
      </w:r>
      <w:r>
        <w:rPr>
          <w:rFonts w:ascii="Times New Roman" w:eastAsia="Times New Roman" w:hAnsi="Times New Roman" w:cs="Times New Roman"/>
          <w:sz w:val="28"/>
          <w:vertAlign w:val="subscript"/>
        </w:rPr>
        <w:t xml:space="preserve"> </w:t>
      </w:r>
    </w:p>
    <w:p w:rsidR="00060091" w:rsidRDefault="00060091" w:rsidP="00060091">
      <w:pPr>
        <w:spacing w:after="328" w:line="259" w:lineRule="auto"/>
        <w:ind w:left="40"/>
        <w:jc w:val="center"/>
      </w:pPr>
      <w:r>
        <w:rPr>
          <w:color w:val="555555"/>
          <w:sz w:val="24"/>
        </w:rPr>
        <w:t>Computer Engineering Department</w:t>
      </w:r>
      <w:r>
        <w:rPr>
          <w:rFonts w:ascii="Times New Roman" w:eastAsia="Times New Roman" w:hAnsi="Times New Roman" w:cs="Times New Roman"/>
          <w:sz w:val="20"/>
        </w:rPr>
        <w:t xml:space="preserve"> </w:t>
      </w:r>
    </w:p>
    <w:p w:rsidR="00526D79" w:rsidRDefault="00060091" w:rsidP="00526D79">
      <w:pPr>
        <w:pStyle w:val="Heading1"/>
        <w:jc w:val="center"/>
        <w:rPr>
          <w:sz w:val="36"/>
        </w:rPr>
      </w:pPr>
      <w:r w:rsidRPr="00526D79">
        <w:rPr>
          <w:sz w:val="36"/>
        </w:rPr>
        <w:t>COMPLEX ENGINEERING ACTIVITY (CEA)</w:t>
      </w:r>
    </w:p>
    <w:p w:rsidR="00526D79" w:rsidRPr="00526D79" w:rsidRDefault="00526D79" w:rsidP="00526D79">
      <w:pPr>
        <w:pStyle w:val="NoSpacing"/>
      </w:pPr>
    </w:p>
    <w:p w:rsidR="00526D79" w:rsidRPr="00526D79" w:rsidRDefault="00060091" w:rsidP="00526D79">
      <w:pPr>
        <w:spacing w:after="0" w:line="259" w:lineRule="auto"/>
        <w:ind w:left="36"/>
        <w:jc w:val="center"/>
        <w:rPr>
          <w:rFonts w:ascii="Times New Roman" w:eastAsia="Times New Roman" w:hAnsi="Times New Roman" w:cs="Times New Roman"/>
          <w:sz w:val="30"/>
          <w:vertAlign w:val="subscript"/>
        </w:rPr>
      </w:pPr>
      <w:r>
        <w:rPr>
          <w:rFonts w:ascii="Times New Roman" w:eastAsia="Times New Roman" w:hAnsi="Times New Roman" w:cs="Times New Roman"/>
          <w:color w:val="2E5898"/>
          <w:sz w:val="30"/>
        </w:rPr>
        <w:t>ECAT Exam Application — Dual Portal System</w:t>
      </w:r>
      <w:r>
        <w:rPr>
          <w:rFonts w:ascii="Times New Roman" w:eastAsia="Times New Roman" w:hAnsi="Times New Roman" w:cs="Times New Roman"/>
          <w:sz w:val="30"/>
          <w:vertAlign w:val="subscript"/>
        </w:rPr>
        <w:t xml:space="preserve"> </w:t>
      </w:r>
    </w:p>
    <w:tbl>
      <w:tblPr>
        <w:tblStyle w:val="TableGrid0"/>
        <w:tblW w:w="9360" w:type="dxa"/>
        <w:tblInd w:w="-11" w:type="dxa"/>
        <w:tblCellMar>
          <w:top w:w="88" w:type="dxa"/>
          <w:left w:w="121" w:type="dxa"/>
          <w:right w:w="115" w:type="dxa"/>
        </w:tblCellMar>
        <w:tblLook w:val="04A0" w:firstRow="1" w:lastRow="0" w:firstColumn="1" w:lastColumn="0" w:noHBand="0" w:noVBand="1"/>
      </w:tblPr>
      <w:tblGrid>
        <w:gridCol w:w="2699"/>
        <w:gridCol w:w="6661"/>
      </w:tblGrid>
      <w:tr w:rsidR="00060091" w:rsidTr="00060091">
        <w:trPr>
          <w:trHeight w:val="360"/>
        </w:trPr>
        <w:tc>
          <w:tcPr>
            <w:tcW w:w="2699" w:type="dxa"/>
            <w:tcBorders>
              <w:top w:val="single" w:sz="33" w:space="0" w:color="AAAAAA"/>
              <w:left w:val="single" w:sz="2" w:space="0" w:color="AAAAAA"/>
              <w:bottom w:val="single" w:sz="33" w:space="0" w:color="AAAAAA"/>
              <w:right w:val="single" w:sz="2" w:space="0" w:color="AAAAAA"/>
            </w:tcBorders>
            <w:shd w:val="clear" w:color="auto" w:fill="D9E2F3"/>
          </w:tcPr>
          <w:p w:rsidR="00060091" w:rsidRDefault="00060091" w:rsidP="00060091">
            <w:pPr>
              <w:spacing w:line="259" w:lineRule="auto"/>
            </w:pPr>
            <w:r>
              <w:rPr>
                <w:rFonts w:ascii="Times New Roman" w:eastAsia="Times New Roman" w:hAnsi="Times New Roman" w:cs="Times New Roman"/>
                <w:sz w:val="20"/>
              </w:rPr>
              <w:t xml:space="preserve">Course Name </w:t>
            </w:r>
          </w:p>
        </w:tc>
        <w:tc>
          <w:tcPr>
            <w:tcW w:w="6660" w:type="dxa"/>
            <w:tcBorders>
              <w:top w:val="single" w:sz="33" w:space="0" w:color="AAAAAA"/>
              <w:left w:val="single" w:sz="2" w:space="0" w:color="AAAAAA"/>
              <w:bottom w:val="single" w:sz="33" w:space="0" w:color="AAAAAA"/>
              <w:right w:val="single" w:sz="2" w:space="0" w:color="AAAAAA"/>
            </w:tcBorders>
          </w:tcPr>
          <w:p w:rsidR="00060091" w:rsidRDefault="00060091" w:rsidP="00060091">
            <w:pPr>
              <w:spacing w:line="259" w:lineRule="auto"/>
              <w:ind w:left="1"/>
            </w:pPr>
            <w:r>
              <w:rPr>
                <w:sz w:val="20"/>
              </w:rPr>
              <w:t>Fundamentals of Programming &amp; Data Science</w:t>
            </w:r>
            <w:r>
              <w:rPr>
                <w:rFonts w:ascii="Times New Roman" w:eastAsia="Times New Roman" w:hAnsi="Times New Roman" w:cs="Times New Roman"/>
                <w:sz w:val="20"/>
              </w:rPr>
              <w:t xml:space="preserve"> </w:t>
            </w:r>
          </w:p>
        </w:tc>
      </w:tr>
      <w:tr w:rsidR="00060091" w:rsidTr="00060091">
        <w:trPr>
          <w:trHeight w:val="391"/>
        </w:trPr>
        <w:tc>
          <w:tcPr>
            <w:tcW w:w="2699" w:type="dxa"/>
            <w:tcBorders>
              <w:top w:val="single" w:sz="33" w:space="0" w:color="AAAAAA"/>
              <w:left w:val="single" w:sz="2" w:space="0" w:color="AAAAAA"/>
              <w:bottom w:val="single" w:sz="33" w:space="0" w:color="AAAAAA"/>
              <w:right w:val="single" w:sz="2" w:space="0" w:color="AAAAAA"/>
            </w:tcBorders>
            <w:shd w:val="clear" w:color="auto" w:fill="D9E2F3"/>
          </w:tcPr>
          <w:p w:rsidR="00060091" w:rsidRDefault="00060091" w:rsidP="00060091">
            <w:pPr>
              <w:spacing w:line="259" w:lineRule="auto"/>
            </w:pPr>
            <w:r>
              <w:rPr>
                <w:rFonts w:ascii="Times New Roman" w:eastAsia="Times New Roman" w:hAnsi="Times New Roman" w:cs="Times New Roman"/>
                <w:sz w:val="20"/>
              </w:rPr>
              <w:t xml:space="preserve">Course Code </w:t>
            </w:r>
          </w:p>
        </w:tc>
        <w:tc>
          <w:tcPr>
            <w:tcW w:w="6660" w:type="dxa"/>
            <w:tcBorders>
              <w:top w:val="single" w:sz="33" w:space="0" w:color="AAAAAA"/>
              <w:left w:val="single" w:sz="2" w:space="0" w:color="AAAAAA"/>
              <w:bottom w:val="single" w:sz="33" w:space="0" w:color="AAAAAA"/>
              <w:right w:val="single" w:sz="2" w:space="0" w:color="AAAAAA"/>
            </w:tcBorders>
          </w:tcPr>
          <w:p w:rsidR="00060091" w:rsidRDefault="00060091" w:rsidP="00060091">
            <w:pPr>
              <w:spacing w:line="259" w:lineRule="auto"/>
              <w:ind w:left="1"/>
            </w:pPr>
            <w:r>
              <w:rPr>
                <w:sz w:val="20"/>
              </w:rPr>
              <w:t>CMPE-112L</w:t>
            </w:r>
            <w:r>
              <w:rPr>
                <w:rFonts w:ascii="Times New Roman" w:eastAsia="Times New Roman" w:hAnsi="Times New Roman" w:cs="Times New Roman"/>
                <w:sz w:val="20"/>
              </w:rPr>
              <w:t xml:space="preserve"> </w:t>
            </w:r>
          </w:p>
        </w:tc>
      </w:tr>
      <w:tr w:rsidR="00060091" w:rsidTr="00060091">
        <w:trPr>
          <w:trHeight w:val="394"/>
        </w:trPr>
        <w:tc>
          <w:tcPr>
            <w:tcW w:w="2699" w:type="dxa"/>
            <w:tcBorders>
              <w:top w:val="single" w:sz="33" w:space="0" w:color="AAAAAA"/>
              <w:left w:val="single" w:sz="2" w:space="0" w:color="AAAAAA"/>
              <w:bottom w:val="single" w:sz="33" w:space="0" w:color="AAAAAA"/>
              <w:right w:val="single" w:sz="2" w:space="0" w:color="AAAAAA"/>
            </w:tcBorders>
            <w:shd w:val="clear" w:color="auto" w:fill="D9E2F3"/>
          </w:tcPr>
          <w:p w:rsidR="00060091" w:rsidRDefault="00060091" w:rsidP="00060091">
            <w:pPr>
              <w:spacing w:line="259" w:lineRule="auto"/>
            </w:pPr>
            <w:r>
              <w:rPr>
                <w:rFonts w:ascii="Times New Roman" w:eastAsia="Times New Roman" w:hAnsi="Times New Roman" w:cs="Times New Roman"/>
                <w:sz w:val="20"/>
              </w:rPr>
              <w:t xml:space="preserve">Assignment Type </w:t>
            </w:r>
          </w:p>
        </w:tc>
        <w:tc>
          <w:tcPr>
            <w:tcW w:w="6660" w:type="dxa"/>
            <w:tcBorders>
              <w:top w:val="single" w:sz="33" w:space="0" w:color="AAAAAA"/>
              <w:left w:val="single" w:sz="2" w:space="0" w:color="AAAAAA"/>
              <w:bottom w:val="single" w:sz="33" w:space="0" w:color="AAAAAA"/>
              <w:right w:val="single" w:sz="2" w:space="0" w:color="AAAAAA"/>
            </w:tcBorders>
          </w:tcPr>
          <w:p w:rsidR="00060091" w:rsidRDefault="00060091" w:rsidP="00060091">
            <w:pPr>
              <w:spacing w:line="259" w:lineRule="auto"/>
              <w:ind w:left="1"/>
            </w:pPr>
            <w:r>
              <w:rPr>
                <w:sz w:val="20"/>
              </w:rPr>
              <w:t>Complex Engineering Activity (CEA)</w:t>
            </w:r>
            <w:r>
              <w:rPr>
                <w:rFonts w:ascii="Times New Roman" w:eastAsia="Times New Roman" w:hAnsi="Times New Roman" w:cs="Times New Roman"/>
                <w:sz w:val="20"/>
              </w:rPr>
              <w:t xml:space="preserve"> </w:t>
            </w:r>
          </w:p>
        </w:tc>
      </w:tr>
      <w:tr w:rsidR="00060091" w:rsidTr="00060091">
        <w:trPr>
          <w:trHeight w:val="391"/>
        </w:trPr>
        <w:tc>
          <w:tcPr>
            <w:tcW w:w="2699" w:type="dxa"/>
            <w:tcBorders>
              <w:top w:val="single" w:sz="33" w:space="0" w:color="AAAAAA"/>
              <w:left w:val="single" w:sz="2" w:space="0" w:color="AAAAAA"/>
              <w:bottom w:val="single" w:sz="33" w:space="0" w:color="AAAAAA"/>
              <w:right w:val="single" w:sz="2" w:space="0" w:color="AAAAAA"/>
            </w:tcBorders>
            <w:shd w:val="clear" w:color="auto" w:fill="D9E2F3"/>
          </w:tcPr>
          <w:p w:rsidR="00060091" w:rsidRDefault="00060091" w:rsidP="00060091">
            <w:pPr>
              <w:spacing w:line="259" w:lineRule="auto"/>
            </w:pPr>
            <w:r>
              <w:rPr>
                <w:rFonts w:ascii="Times New Roman" w:eastAsia="Times New Roman" w:hAnsi="Times New Roman" w:cs="Times New Roman"/>
                <w:sz w:val="20"/>
              </w:rPr>
              <w:t xml:space="preserve">Lab / Assignment # </w:t>
            </w:r>
          </w:p>
        </w:tc>
        <w:tc>
          <w:tcPr>
            <w:tcW w:w="6660" w:type="dxa"/>
            <w:tcBorders>
              <w:top w:val="single" w:sz="33" w:space="0" w:color="AAAAAA"/>
              <w:left w:val="single" w:sz="2" w:space="0" w:color="AAAAAA"/>
              <w:bottom w:val="single" w:sz="33" w:space="0" w:color="AAAAAA"/>
              <w:right w:val="single" w:sz="2" w:space="0" w:color="AAAAAA"/>
            </w:tcBorders>
          </w:tcPr>
          <w:p w:rsidR="00060091" w:rsidRDefault="00060091" w:rsidP="00060091">
            <w:pPr>
              <w:spacing w:line="259" w:lineRule="auto"/>
              <w:ind w:left="1"/>
            </w:pPr>
            <w:r>
              <w:rPr>
                <w:sz w:val="20"/>
              </w:rPr>
              <w:t>Lab #1</w:t>
            </w:r>
            <w:r>
              <w:rPr>
                <w:rFonts w:ascii="Times New Roman" w:eastAsia="Times New Roman" w:hAnsi="Times New Roman" w:cs="Times New Roman"/>
                <w:sz w:val="20"/>
              </w:rPr>
              <w:t xml:space="preserve"> </w:t>
            </w:r>
          </w:p>
        </w:tc>
      </w:tr>
      <w:tr w:rsidR="00060091" w:rsidTr="00060091">
        <w:trPr>
          <w:trHeight w:val="391"/>
        </w:trPr>
        <w:tc>
          <w:tcPr>
            <w:tcW w:w="2699" w:type="dxa"/>
            <w:tcBorders>
              <w:top w:val="single" w:sz="33" w:space="0" w:color="AAAAAA"/>
              <w:left w:val="single" w:sz="2" w:space="0" w:color="AAAAAA"/>
              <w:bottom w:val="single" w:sz="33" w:space="0" w:color="AAAAAA"/>
              <w:right w:val="single" w:sz="2" w:space="0" w:color="AAAAAA"/>
            </w:tcBorders>
            <w:shd w:val="clear" w:color="auto" w:fill="D9E2F3"/>
          </w:tcPr>
          <w:p w:rsidR="00060091" w:rsidRDefault="00060091" w:rsidP="00060091">
            <w:pPr>
              <w:spacing w:line="259" w:lineRule="auto"/>
            </w:pPr>
            <w:r>
              <w:rPr>
                <w:rFonts w:ascii="Times New Roman" w:eastAsia="Times New Roman" w:hAnsi="Times New Roman" w:cs="Times New Roman"/>
                <w:sz w:val="20"/>
              </w:rPr>
              <w:t xml:space="preserve">Lab Title </w:t>
            </w:r>
          </w:p>
        </w:tc>
        <w:tc>
          <w:tcPr>
            <w:tcW w:w="6660" w:type="dxa"/>
            <w:tcBorders>
              <w:top w:val="single" w:sz="33" w:space="0" w:color="AAAAAA"/>
              <w:left w:val="single" w:sz="2" w:space="0" w:color="AAAAAA"/>
              <w:bottom w:val="single" w:sz="33" w:space="0" w:color="AAAAAA"/>
              <w:right w:val="single" w:sz="2" w:space="0" w:color="AAAAAA"/>
            </w:tcBorders>
          </w:tcPr>
          <w:p w:rsidR="00060091" w:rsidRDefault="00060091" w:rsidP="00060091">
            <w:pPr>
              <w:spacing w:line="259" w:lineRule="auto"/>
              <w:ind w:left="1"/>
            </w:pPr>
            <w:r>
              <w:rPr>
                <w:sz w:val="20"/>
              </w:rPr>
              <w:t>ECAT Exam App — Dual Portal System</w:t>
            </w:r>
            <w:r>
              <w:rPr>
                <w:rFonts w:ascii="Times New Roman" w:eastAsia="Times New Roman" w:hAnsi="Times New Roman" w:cs="Times New Roman"/>
                <w:sz w:val="20"/>
              </w:rPr>
              <w:t xml:space="preserve"> </w:t>
            </w:r>
          </w:p>
        </w:tc>
      </w:tr>
      <w:tr w:rsidR="00060091" w:rsidTr="00060091">
        <w:trPr>
          <w:trHeight w:val="394"/>
        </w:trPr>
        <w:tc>
          <w:tcPr>
            <w:tcW w:w="2699" w:type="dxa"/>
            <w:tcBorders>
              <w:top w:val="single" w:sz="33" w:space="0" w:color="AAAAAA"/>
              <w:left w:val="single" w:sz="2" w:space="0" w:color="AAAAAA"/>
              <w:bottom w:val="single" w:sz="33" w:space="0" w:color="AAAAAA"/>
              <w:right w:val="single" w:sz="2" w:space="0" w:color="AAAAAA"/>
            </w:tcBorders>
            <w:shd w:val="clear" w:color="auto" w:fill="D9E2F3"/>
          </w:tcPr>
          <w:p w:rsidR="00060091" w:rsidRDefault="00060091" w:rsidP="00060091">
            <w:pPr>
              <w:spacing w:line="259" w:lineRule="auto"/>
            </w:pPr>
            <w:r>
              <w:rPr>
                <w:sz w:val="20"/>
              </w:rPr>
              <w:t>Session</w:t>
            </w:r>
          </w:p>
        </w:tc>
        <w:tc>
          <w:tcPr>
            <w:tcW w:w="6660" w:type="dxa"/>
            <w:tcBorders>
              <w:top w:val="single" w:sz="33" w:space="0" w:color="AAAAAA"/>
              <w:left w:val="single" w:sz="2" w:space="0" w:color="AAAAAA"/>
              <w:bottom w:val="single" w:sz="33" w:space="0" w:color="AAAAAA"/>
              <w:right w:val="single" w:sz="2" w:space="0" w:color="AAAAAA"/>
            </w:tcBorders>
          </w:tcPr>
          <w:p w:rsidR="00060091" w:rsidRDefault="00060091" w:rsidP="00060091">
            <w:pPr>
              <w:spacing w:line="259" w:lineRule="auto"/>
              <w:ind w:left="1"/>
            </w:pPr>
            <w:r>
              <w:rPr>
                <w:sz w:val="20"/>
              </w:rPr>
              <w:t>Spring 2026</w:t>
            </w:r>
          </w:p>
        </w:tc>
      </w:tr>
      <w:tr w:rsidR="00060091" w:rsidTr="00060091">
        <w:trPr>
          <w:trHeight w:val="391"/>
        </w:trPr>
        <w:tc>
          <w:tcPr>
            <w:tcW w:w="2699" w:type="dxa"/>
            <w:tcBorders>
              <w:top w:val="single" w:sz="33" w:space="0" w:color="AAAAAA"/>
              <w:left w:val="single" w:sz="2" w:space="0" w:color="AAAAAA"/>
              <w:bottom w:val="single" w:sz="33" w:space="0" w:color="AAAAAA"/>
              <w:right w:val="single" w:sz="2" w:space="0" w:color="AAAAAA"/>
            </w:tcBorders>
            <w:shd w:val="clear" w:color="auto" w:fill="D9E2F3"/>
          </w:tcPr>
          <w:p w:rsidR="00060091" w:rsidRDefault="00060091" w:rsidP="00060091">
            <w:pPr>
              <w:spacing w:line="259" w:lineRule="auto"/>
            </w:pPr>
            <w:r>
              <w:rPr>
                <w:rFonts w:ascii="Times New Roman" w:eastAsia="Times New Roman" w:hAnsi="Times New Roman" w:cs="Times New Roman"/>
                <w:sz w:val="20"/>
              </w:rPr>
              <w:t>Teacher Name</w:t>
            </w:r>
          </w:p>
        </w:tc>
        <w:tc>
          <w:tcPr>
            <w:tcW w:w="6660" w:type="dxa"/>
            <w:tcBorders>
              <w:top w:val="single" w:sz="33" w:space="0" w:color="AAAAAA"/>
              <w:left w:val="single" w:sz="2" w:space="0" w:color="AAAAAA"/>
              <w:bottom w:val="single" w:sz="33" w:space="0" w:color="AAAAAA"/>
              <w:right w:val="single" w:sz="2" w:space="0" w:color="AAAAAA"/>
            </w:tcBorders>
          </w:tcPr>
          <w:p w:rsidR="00060091" w:rsidRDefault="00060091" w:rsidP="00060091">
            <w:pPr>
              <w:spacing w:line="259" w:lineRule="auto"/>
              <w:ind w:left="1"/>
            </w:pPr>
            <w:r>
              <w:rPr>
                <w:sz w:val="20"/>
              </w:rPr>
              <w:t xml:space="preserve">Hafiz Muhammad </w:t>
            </w:r>
            <w:proofErr w:type="spellStart"/>
            <w:r>
              <w:rPr>
                <w:sz w:val="20"/>
              </w:rPr>
              <w:t>Mubashar</w:t>
            </w:r>
            <w:proofErr w:type="spellEnd"/>
          </w:p>
        </w:tc>
      </w:tr>
      <w:tr w:rsidR="00060091" w:rsidTr="00060091">
        <w:trPr>
          <w:trHeight w:val="391"/>
        </w:trPr>
        <w:tc>
          <w:tcPr>
            <w:tcW w:w="2699" w:type="dxa"/>
            <w:tcBorders>
              <w:top w:val="single" w:sz="33" w:space="0" w:color="AAAAAA"/>
              <w:left w:val="single" w:sz="2" w:space="0" w:color="AAAAAA"/>
              <w:bottom w:val="single" w:sz="33" w:space="0" w:color="AAAAAA"/>
              <w:right w:val="single" w:sz="2" w:space="0" w:color="AAAAAA"/>
            </w:tcBorders>
            <w:shd w:val="clear" w:color="auto" w:fill="D9E2F3"/>
          </w:tcPr>
          <w:p w:rsidR="00060091" w:rsidRDefault="00060091" w:rsidP="00060091">
            <w:pPr>
              <w:spacing w:line="259" w:lineRule="auto"/>
            </w:pPr>
            <w:r>
              <w:rPr>
                <w:sz w:val="20"/>
              </w:rPr>
              <w:t>Student Name</w:t>
            </w:r>
          </w:p>
        </w:tc>
        <w:tc>
          <w:tcPr>
            <w:tcW w:w="6660" w:type="dxa"/>
            <w:tcBorders>
              <w:top w:val="single" w:sz="33" w:space="0" w:color="AAAAAA"/>
              <w:left w:val="single" w:sz="2" w:space="0" w:color="AAAAAA"/>
              <w:bottom w:val="single" w:sz="33" w:space="0" w:color="AAAAAA"/>
              <w:right w:val="single" w:sz="2" w:space="0" w:color="AAAAAA"/>
            </w:tcBorders>
          </w:tcPr>
          <w:p w:rsidR="00060091" w:rsidRDefault="00060091" w:rsidP="00060091">
            <w:pPr>
              <w:spacing w:line="259" w:lineRule="auto"/>
              <w:ind w:left="1"/>
            </w:pPr>
            <w:proofErr w:type="spellStart"/>
            <w:r>
              <w:rPr>
                <w:sz w:val="20"/>
              </w:rPr>
              <w:t>Abdur</w:t>
            </w:r>
            <w:proofErr w:type="spellEnd"/>
            <w:r>
              <w:rPr>
                <w:sz w:val="20"/>
              </w:rPr>
              <w:t xml:space="preserve"> </w:t>
            </w:r>
            <w:proofErr w:type="spellStart"/>
            <w:r>
              <w:rPr>
                <w:sz w:val="20"/>
              </w:rPr>
              <w:t>Rehman</w:t>
            </w:r>
            <w:proofErr w:type="spellEnd"/>
            <w:r>
              <w:rPr>
                <w:sz w:val="20"/>
              </w:rPr>
              <w:t xml:space="preserve">      </w:t>
            </w:r>
          </w:p>
        </w:tc>
      </w:tr>
      <w:tr w:rsidR="00060091" w:rsidTr="00060091">
        <w:trPr>
          <w:trHeight w:val="394"/>
        </w:trPr>
        <w:tc>
          <w:tcPr>
            <w:tcW w:w="2699" w:type="dxa"/>
            <w:tcBorders>
              <w:top w:val="single" w:sz="33" w:space="0" w:color="AAAAAA"/>
              <w:left w:val="single" w:sz="2" w:space="0" w:color="AAAAAA"/>
              <w:bottom w:val="single" w:sz="33" w:space="0" w:color="AAAAAA"/>
              <w:right w:val="single" w:sz="2" w:space="0" w:color="AAAAAA"/>
            </w:tcBorders>
            <w:shd w:val="clear" w:color="auto" w:fill="D9E2F3"/>
          </w:tcPr>
          <w:p w:rsidR="00060091" w:rsidRDefault="00060091" w:rsidP="00060091">
            <w:pPr>
              <w:spacing w:line="259" w:lineRule="auto"/>
            </w:pPr>
            <w:r>
              <w:t xml:space="preserve">Registration No. </w:t>
            </w:r>
          </w:p>
        </w:tc>
        <w:tc>
          <w:tcPr>
            <w:tcW w:w="6660" w:type="dxa"/>
            <w:tcBorders>
              <w:top w:val="single" w:sz="33" w:space="0" w:color="AAAAAA"/>
              <w:left w:val="single" w:sz="2" w:space="0" w:color="AAAAAA"/>
              <w:bottom w:val="single" w:sz="33" w:space="0" w:color="AAAAAA"/>
              <w:right w:val="single" w:sz="2" w:space="0" w:color="AAAAAA"/>
            </w:tcBorders>
          </w:tcPr>
          <w:p w:rsidR="00060091" w:rsidRDefault="00060091" w:rsidP="00060091">
            <w:pPr>
              <w:spacing w:line="259" w:lineRule="auto"/>
              <w:ind w:left="1"/>
            </w:pPr>
            <w:r>
              <w:rPr>
                <w:sz w:val="20"/>
              </w:rPr>
              <w:t>2026(S)-CYS-26</w:t>
            </w:r>
          </w:p>
        </w:tc>
      </w:tr>
      <w:tr w:rsidR="00060091" w:rsidTr="00060091">
        <w:trPr>
          <w:trHeight w:val="361"/>
        </w:trPr>
        <w:tc>
          <w:tcPr>
            <w:tcW w:w="2699" w:type="dxa"/>
            <w:tcBorders>
              <w:top w:val="single" w:sz="33" w:space="0" w:color="AAAAAA"/>
              <w:left w:val="single" w:sz="2" w:space="0" w:color="AAAAAA"/>
              <w:bottom w:val="single" w:sz="2" w:space="0" w:color="AAAAAA"/>
              <w:right w:val="single" w:sz="2" w:space="0" w:color="AAAAAA"/>
            </w:tcBorders>
            <w:shd w:val="clear" w:color="auto" w:fill="D9E2F3"/>
          </w:tcPr>
          <w:p w:rsidR="00060091" w:rsidRDefault="00060091" w:rsidP="00060091">
            <w:pPr>
              <w:spacing w:line="259" w:lineRule="auto"/>
            </w:pPr>
            <w:r>
              <w:t>Course</w:t>
            </w:r>
          </w:p>
        </w:tc>
        <w:tc>
          <w:tcPr>
            <w:tcW w:w="6660" w:type="dxa"/>
            <w:tcBorders>
              <w:top w:val="single" w:sz="33" w:space="0" w:color="AAAAAA"/>
              <w:left w:val="single" w:sz="2" w:space="0" w:color="AAAAAA"/>
              <w:bottom w:val="single" w:sz="2" w:space="0" w:color="AAAAAA"/>
              <w:right w:val="single" w:sz="2" w:space="0" w:color="AAAAAA"/>
            </w:tcBorders>
          </w:tcPr>
          <w:p w:rsidR="00060091" w:rsidRDefault="00060091" w:rsidP="00060091">
            <w:pPr>
              <w:spacing w:line="259" w:lineRule="auto"/>
              <w:ind w:left="1"/>
            </w:pPr>
            <w:r>
              <w:rPr>
                <w:sz w:val="20"/>
              </w:rPr>
              <w:t xml:space="preserve"> BS Cybersecurity (1</w:t>
            </w:r>
            <w:r>
              <w:rPr>
                <w:sz w:val="20"/>
                <w:vertAlign w:val="superscript"/>
              </w:rPr>
              <w:t>st</w:t>
            </w:r>
            <w:r>
              <w:rPr>
                <w:sz w:val="20"/>
              </w:rPr>
              <w:t xml:space="preserve"> Semester) Section “A”</w:t>
            </w:r>
          </w:p>
        </w:tc>
      </w:tr>
    </w:tbl>
    <w:p w:rsidR="00060091" w:rsidRDefault="00060091" w:rsidP="00060091">
      <w:pPr>
        <w:spacing w:after="384" w:line="259" w:lineRule="auto"/>
      </w:pPr>
      <w:r>
        <w:rPr>
          <w:rFonts w:ascii="Times New Roman" w:eastAsia="Times New Roman" w:hAnsi="Times New Roman" w:cs="Times New Roman"/>
          <w:sz w:val="20"/>
        </w:rPr>
        <w:t xml:space="preserve"> </w:t>
      </w:r>
    </w:p>
    <w:p w:rsidR="000B3F60" w:rsidRDefault="00060091" w:rsidP="00526D79">
      <w:pPr>
        <w:pStyle w:val="Heading1"/>
        <w:jc w:val="center"/>
        <w:rPr>
          <w:sz w:val="36"/>
        </w:rPr>
      </w:pPr>
      <w:r w:rsidRPr="00526D79">
        <w:rPr>
          <w:sz w:val="36"/>
        </w:rPr>
        <w:t>ECAT Exam System - Project Report</w:t>
      </w:r>
    </w:p>
    <w:p w:rsidR="00526D79" w:rsidRPr="00526D79" w:rsidRDefault="00526D79" w:rsidP="00526D79">
      <w:pPr>
        <w:pStyle w:val="NoSpacing"/>
      </w:pPr>
    </w:p>
    <w:p w:rsidR="000B3F60" w:rsidRDefault="00060091">
      <w:pPr>
        <w:pStyle w:val="Heading2"/>
      </w:pPr>
      <w:r>
        <w:t>Title</w:t>
      </w:r>
    </w:p>
    <w:p w:rsidR="000B3F60" w:rsidRDefault="00060091">
      <w:r>
        <w:t>ECAT Exam System</w:t>
      </w:r>
    </w:p>
    <w:p w:rsidR="000B3F60" w:rsidRDefault="00060091">
      <w:pPr>
        <w:pStyle w:val="Heading2"/>
      </w:pPr>
      <w:r>
        <w:t>Problem Statement</w:t>
      </w:r>
    </w:p>
    <w:p w:rsidR="000B3F60" w:rsidRDefault="00060091">
      <w:r>
        <w:t>Students need a simple system to attempt an MCQ-based ECAT-style examination. The system should allow students to take exams, calculate scores automatically, and allow administrators to manage questions and view results.</w:t>
      </w:r>
    </w:p>
    <w:p w:rsidR="000B3F60" w:rsidRDefault="00060091">
      <w:pPr>
        <w:pStyle w:val="Heading2"/>
      </w:pPr>
      <w:r>
        <w:t>Objectives</w:t>
      </w:r>
    </w:p>
    <w:p w:rsidR="000B3F60" w:rsidRDefault="00060091">
      <w:r>
        <w:t>- Develop a console-based examination system.</w:t>
      </w:r>
      <w:r>
        <w:br/>
        <w:t>- Provide separate Admin and Student portals.</w:t>
      </w:r>
      <w:r>
        <w:br/>
      </w:r>
      <w:r>
        <w:lastRenderedPageBreak/>
        <w:t>- Conduct MCQ-based tests and calculate scores automatically.</w:t>
      </w:r>
      <w:r>
        <w:br/>
        <w:t>- Generate grades and statistics.</w:t>
      </w:r>
      <w:r>
        <w:br/>
        <w:t>- Allow administrators to add, view, and delete questions.</w:t>
      </w:r>
    </w:p>
    <w:p w:rsidR="000B3F60" w:rsidRDefault="00060091">
      <w:pPr>
        <w:pStyle w:val="Heading2"/>
      </w:pPr>
      <w:r>
        <w:t>Methodology</w:t>
      </w:r>
    </w:p>
    <w:p w:rsidR="000B3F60" w:rsidRDefault="00060091">
      <w:r>
        <w:t>The project was developed using Python. Lists, dictionaries, loops, functions, and conditional statements were used to implement the system. The project was divided into modules such as Admin Portal, Student Portal, Examination Module, Result Processing, and Statistics Module.</w:t>
      </w:r>
    </w:p>
    <w:p w:rsidR="000B3F60" w:rsidRDefault="00060091">
      <w:pPr>
        <w:pStyle w:val="Heading2"/>
      </w:pPr>
      <w:r>
        <w:t>Tools and Technologies</w:t>
      </w:r>
    </w:p>
    <w:p w:rsidR="000B3F60" w:rsidRDefault="00060091">
      <w:r>
        <w:t>- Python</w:t>
      </w:r>
      <w:r>
        <w:br/>
        <w:t>- Visual Studio Code</w:t>
      </w:r>
      <w:r>
        <w:br/>
        <w:t>- Command Line Interface</w:t>
      </w:r>
    </w:p>
    <w:p w:rsidR="000B3F60" w:rsidRDefault="00060091">
      <w:pPr>
        <w:pStyle w:val="Heading2"/>
      </w:pPr>
      <w:r>
        <w:t>Flowchart</w:t>
      </w:r>
    </w:p>
    <w:p w:rsidR="000B3F60" w:rsidRDefault="00060091">
      <w:r>
        <w:t>START</w:t>
      </w:r>
      <w:r>
        <w:br/>
        <w:t xml:space="preserve">  |</w:t>
      </w:r>
      <w:r>
        <w:br/>
        <w:t>Main Menu</w:t>
      </w:r>
      <w:r>
        <w:br/>
        <w:t xml:space="preserve">  |</w:t>
      </w:r>
      <w:r>
        <w:br/>
        <w:t>Admin Portal OR Student Portal</w:t>
      </w:r>
      <w:r>
        <w:br/>
        <w:t xml:space="preserve">  |</w:t>
      </w:r>
      <w:r>
        <w:br/>
        <w:t>Login</w:t>
      </w:r>
      <w:r>
        <w:br/>
        <w:t xml:space="preserve">  |</w:t>
      </w:r>
      <w:r>
        <w:br/>
        <w:t>Successful?</w:t>
      </w:r>
      <w:r>
        <w:br/>
        <w:t xml:space="preserve"> /      \</w:t>
      </w:r>
      <w:r>
        <w:br/>
        <w:t>No      Yes</w:t>
      </w:r>
      <w:r>
        <w:br/>
        <w:t xml:space="preserve"> |         |</w:t>
      </w:r>
      <w:r>
        <w:br/>
        <w:t>Retry   Start Exam/Admin Menu</w:t>
      </w:r>
      <w:r>
        <w:br/>
        <w:t xml:space="preserve">             |</w:t>
      </w:r>
      <w:r>
        <w:br/>
        <w:t xml:space="preserve">      Answer Questions</w:t>
      </w:r>
      <w:r>
        <w:br/>
        <w:t xml:space="preserve">             |</w:t>
      </w:r>
      <w:r>
        <w:br/>
        <w:t xml:space="preserve">      Calculate Score</w:t>
      </w:r>
      <w:r>
        <w:br/>
        <w:t xml:space="preserve">             |</w:t>
      </w:r>
      <w:r>
        <w:br/>
        <w:t xml:space="preserve">      Generate Result</w:t>
      </w:r>
      <w:r>
        <w:br/>
        <w:t xml:space="preserve">             |</w:t>
      </w:r>
      <w:r>
        <w:br/>
        <w:t xml:space="preserve">            END</w:t>
      </w:r>
    </w:p>
    <w:p w:rsidR="00526D79" w:rsidRDefault="00526D79" w:rsidP="00526D79">
      <w:pPr>
        <w:pStyle w:val="Heading2"/>
      </w:pPr>
      <w:r>
        <w:t>System Features</w:t>
      </w:r>
    </w:p>
    <w:p w:rsidR="00526D79" w:rsidRDefault="00526D79" w:rsidP="00526D79">
      <w:r>
        <w:t>- Admin Login</w:t>
      </w:r>
      <w:r>
        <w:br/>
        <w:t>- Student Login</w:t>
      </w:r>
      <w:r>
        <w:br/>
        <w:t>- MCQ Examination</w:t>
      </w:r>
      <w:r>
        <w:br/>
        <w:t>- Automatic Score Calculation</w:t>
      </w:r>
      <w:r>
        <w:br/>
        <w:t>- Grade Generation</w:t>
      </w:r>
      <w:r>
        <w:br/>
      </w:r>
      <w:r>
        <w:lastRenderedPageBreak/>
        <w:t>- Add/View/Delete Questions</w:t>
      </w:r>
      <w:r>
        <w:br/>
        <w:t>- View Results</w:t>
      </w:r>
      <w:r>
        <w:br/>
        <w:t>- Statistics Generation</w:t>
      </w:r>
    </w:p>
    <w:p w:rsidR="000B3F60" w:rsidRDefault="00060091">
      <w:pPr>
        <w:pStyle w:val="Heading2"/>
      </w:pPr>
      <w:r>
        <w:t>Results</w:t>
      </w:r>
    </w:p>
    <w:p w:rsidR="000B3F60" w:rsidRDefault="00060091">
      <w:r>
        <w:t>The system successfully conducts an examination, evaluates answers, calculates scores and percentages, assigns grades, and allows the administrator to manage the question bank and view examination statistics.</w:t>
      </w:r>
    </w:p>
    <w:p w:rsidR="000B3F60" w:rsidRDefault="00060091">
      <w:pPr>
        <w:pStyle w:val="Heading2"/>
      </w:pPr>
      <w:r>
        <w:t>Conclusion</w:t>
      </w:r>
    </w:p>
    <w:p w:rsidR="000B3F60" w:rsidRDefault="00060091">
      <w:r>
        <w:t>The ECAT Exam System achieved its objectives by providing a simple and effective console-based examination environment. The project demonstrates the use of Python programming concepts such as functions, loops, lists, dictionaries, and modular design.</w:t>
      </w:r>
    </w:p>
    <w:p w:rsidR="00060091" w:rsidRDefault="00060091"/>
    <w:p w:rsidR="00060091" w:rsidRPr="00060091" w:rsidRDefault="00060091" w:rsidP="00060091">
      <w:pPr>
        <w:pStyle w:val="Heading2"/>
        <w:jc w:val="center"/>
        <w:rPr>
          <w:sz w:val="40"/>
        </w:rPr>
      </w:pPr>
      <w:r w:rsidRPr="00060091">
        <w:rPr>
          <w:sz w:val="40"/>
        </w:rPr>
        <w:t>CEA-File</w:t>
      </w:r>
    </w:p>
    <w:p w:rsidR="00060091" w:rsidRDefault="00060091" w:rsidP="00060091">
      <w:pPr>
        <w:pStyle w:val="Heading2"/>
        <w:ind w:left="-5"/>
      </w:pPr>
      <w:r>
        <w:t>1.  Problem Statement</w:t>
      </w:r>
      <w:r>
        <w:rPr>
          <w:rFonts w:ascii="Times New Roman" w:eastAsia="Times New Roman" w:hAnsi="Times New Roman" w:cs="Times New Roman"/>
          <w:color w:val="000000"/>
          <w:vertAlign w:val="subscript"/>
        </w:rPr>
        <w:t xml:space="preserve"> </w:t>
      </w:r>
    </w:p>
    <w:p w:rsidR="00060091" w:rsidRDefault="00060091" w:rsidP="00060091">
      <w:pPr>
        <w:spacing w:after="183" w:line="259" w:lineRule="auto"/>
        <w:ind w:left="-29" w:right="-75"/>
      </w:pPr>
      <w:r>
        <w:rPr>
          <w:rFonts w:ascii="Calibri" w:eastAsia="Calibri" w:hAnsi="Calibri" w:cs="Calibri"/>
          <w:noProof/>
        </w:rPr>
        <mc:AlternateContent>
          <mc:Choice Requires="wpg">
            <w:drawing>
              <wp:inline distT="0" distB="0" distL="0" distR="0" wp14:anchorId="026C5ADF" wp14:editId="11E6D416">
                <wp:extent cx="6437376" cy="12192"/>
                <wp:effectExtent l="0" t="0" r="0" b="0"/>
                <wp:docPr id="8199" name="Group 8199"/>
                <wp:cNvGraphicFramePr/>
                <a:graphic xmlns:a="http://schemas.openxmlformats.org/drawingml/2006/main">
                  <a:graphicData uri="http://schemas.microsoft.com/office/word/2010/wordprocessingGroup">
                    <wpg:wgp>
                      <wpg:cNvGrpSpPr/>
                      <wpg:grpSpPr>
                        <a:xfrm>
                          <a:off x="0" y="0"/>
                          <a:ext cx="6437376" cy="12192"/>
                          <a:chOff x="0" y="0"/>
                          <a:chExt cx="6437376" cy="12192"/>
                        </a:xfrm>
                      </wpg:grpSpPr>
                      <wps:wsp>
                        <wps:cNvPr id="10056" name="Shape 10056"/>
                        <wps:cNvSpPr/>
                        <wps:spPr>
                          <a:xfrm>
                            <a:off x="0" y="0"/>
                            <a:ext cx="6437376" cy="12192"/>
                          </a:xfrm>
                          <a:custGeom>
                            <a:avLst/>
                            <a:gdLst/>
                            <a:ahLst/>
                            <a:cxnLst/>
                            <a:rect l="0" t="0" r="0" b="0"/>
                            <a:pathLst>
                              <a:path w="6437376" h="12192">
                                <a:moveTo>
                                  <a:pt x="0" y="0"/>
                                </a:moveTo>
                                <a:lnTo>
                                  <a:pt x="6437376" y="0"/>
                                </a:lnTo>
                                <a:lnTo>
                                  <a:pt x="6437376"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w:pict>
              <v:group w14:anchorId="57E03775" id="Group 8199" o:spid="_x0000_s1026" style="width:506.9pt;height:.95pt;mso-position-horizontal-relative:char;mso-position-vertical-relative:line" coordsize="64373,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">
                <v:shape id="Shape 10056" o:spid="_x0000_s1027" style="position:absolute;width:64373;height:121;visibility:visible;mso-wrap-style:square;v-text-anchor:top" coordsize="643737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" path="m,l6437376,r,12192l,12192,,e" fillcolor="#1f3864" stroked="f" strokeweight="0">
                  <v:stroke miterlimit="83231f" joinstyle="miter"/>
                  <v:path arrowok="t" textboxrect="0,0,6437376,12192"/>
                </v:shape>
                <w10:anchorlock/>
              </v:group>
            </w:pict>
          </mc:Fallback>
        </mc:AlternateContent>
      </w:r>
    </w:p>
    <w:p w:rsidR="00060091" w:rsidRDefault="00060091" w:rsidP="00060091">
      <w:pPr>
        <w:spacing w:after="92"/>
      </w:pPr>
      <w:r>
        <w:t>Design and implement a Python-based ECAT Exam Application with two separate, credential-protected portals:</w:t>
      </w:r>
      <w:r>
        <w:rPr>
          <w:rFonts w:ascii="Times New Roman" w:eastAsia="Times New Roman" w:hAnsi="Times New Roman" w:cs="Times New Roman"/>
          <w:sz w:val="20"/>
        </w:rPr>
        <w:t xml:space="preserve"> </w:t>
      </w:r>
    </w:p>
    <w:p w:rsidR="00060091" w:rsidRDefault="00060091" w:rsidP="00060091">
      <w:pPr>
        <w:numPr>
          <w:ilvl w:val="0"/>
          <w:numId w:val="10"/>
        </w:numPr>
        <w:spacing w:after="68" w:line="249" w:lineRule="auto"/>
        <w:ind w:hanging="360"/>
      </w:pPr>
      <w:r>
        <w:t>Portal 1 — ECAT Admin Portal: Lets the ECAT team manage the question bank and view all student results.</w:t>
      </w:r>
      <w:r>
        <w:rPr>
          <w:rFonts w:ascii="Times New Roman" w:eastAsia="Times New Roman" w:hAnsi="Times New Roman" w:cs="Times New Roman"/>
          <w:sz w:val="20"/>
        </w:rPr>
        <w:t xml:space="preserve"> </w:t>
      </w:r>
    </w:p>
    <w:p w:rsidR="00060091" w:rsidRDefault="00060091" w:rsidP="00060091">
      <w:pPr>
        <w:numPr>
          <w:ilvl w:val="0"/>
          <w:numId w:val="10"/>
        </w:numPr>
        <w:spacing w:after="44" w:line="249" w:lineRule="auto"/>
        <w:ind w:hanging="360"/>
      </w:pPr>
      <w:r>
        <w:t>Portal 2 — Student Exam Portal: Lets registered students log in, take the exam, and see their result instantly.</w:t>
      </w:r>
      <w:r>
        <w:rPr>
          <w:rFonts w:ascii="Times New Roman" w:eastAsia="Times New Roman" w:hAnsi="Times New Roman" w:cs="Times New Roman"/>
          <w:sz w:val="20"/>
        </w:rPr>
        <w:t xml:space="preserve"> </w:t>
      </w:r>
    </w:p>
    <w:p w:rsidR="00060091" w:rsidRDefault="00060091" w:rsidP="00060091">
      <w:pPr>
        <w:spacing w:after="107" w:line="259" w:lineRule="auto"/>
      </w:pPr>
      <w:r>
        <w:rPr>
          <w:rFonts w:ascii="Times New Roman" w:eastAsia="Times New Roman" w:hAnsi="Times New Roman" w:cs="Times New Roman"/>
          <w:sz w:val="20"/>
        </w:rPr>
        <w:t xml:space="preserve"> </w:t>
      </w:r>
    </w:p>
    <w:p w:rsidR="00060091" w:rsidRDefault="00060091" w:rsidP="00060091">
      <w:r>
        <w:t>Core requirements:</w:t>
      </w:r>
      <w:r>
        <w:rPr>
          <w:rFonts w:ascii="Times New Roman" w:eastAsia="Times New Roman" w:hAnsi="Times New Roman" w:cs="Times New Roman"/>
          <w:sz w:val="20"/>
        </w:rPr>
        <w:t xml:space="preserve"> </w:t>
      </w:r>
    </w:p>
    <w:p w:rsidR="00060091" w:rsidRDefault="00060091" w:rsidP="00060091">
      <w:pPr>
        <w:numPr>
          <w:ilvl w:val="0"/>
          <w:numId w:val="11"/>
        </w:numPr>
        <w:spacing w:after="68" w:line="249" w:lineRule="auto"/>
        <w:ind w:hanging="360"/>
      </w:pPr>
      <w:r>
        <w:t>Display at least 10 MCQ questions, each with 4 choices (A, B, C, D).</w:t>
      </w:r>
      <w:r>
        <w:rPr>
          <w:rFonts w:ascii="Times New Roman" w:eastAsia="Times New Roman" w:hAnsi="Times New Roman" w:cs="Times New Roman"/>
          <w:sz w:val="20"/>
        </w:rPr>
        <w:t xml:space="preserve"> </w:t>
      </w:r>
    </w:p>
    <w:p w:rsidR="00060091" w:rsidRDefault="00060091" w:rsidP="00060091">
      <w:pPr>
        <w:numPr>
          <w:ilvl w:val="0"/>
          <w:numId w:val="11"/>
        </w:numPr>
        <w:spacing w:after="68" w:line="249" w:lineRule="auto"/>
        <w:ind w:hanging="360"/>
      </w:pPr>
      <w:r>
        <w:t>Student can answer, skip (S), or type SUBMIT to end early at any time.</w:t>
      </w:r>
      <w:r>
        <w:rPr>
          <w:rFonts w:ascii="Times New Roman" w:eastAsia="Times New Roman" w:hAnsi="Times New Roman" w:cs="Times New Roman"/>
          <w:sz w:val="20"/>
        </w:rPr>
        <w:t xml:space="preserve"> </w:t>
      </w:r>
    </w:p>
    <w:p w:rsidR="00060091" w:rsidRDefault="00060091" w:rsidP="00060091">
      <w:pPr>
        <w:numPr>
          <w:ilvl w:val="0"/>
          <w:numId w:val="11"/>
        </w:numPr>
        <w:spacing w:after="68" w:line="249" w:lineRule="auto"/>
        <w:ind w:hanging="360"/>
      </w:pPr>
      <w:r>
        <w:t>Exam auto-submits when all questions are answered.</w:t>
      </w:r>
      <w:r>
        <w:rPr>
          <w:rFonts w:ascii="Times New Roman" w:eastAsia="Times New Roman" w:hAnsi="Times New Roman" w:cs="Times New Roman"/>
          <w:sz w:val="20"/>
        </w:rPr>
        <w:t xml:space="preserve"> </w:t>
      </w:r>
    </w:p>
    <w:p w:rsidR="00060091" w:rsidRDefault="00060091" w:rsidP="00060091">
      <w:pPr>
        <w:numPr>
          <w:ilvl w:val="0"/>
          <w:numId w:val="11"/>
        </w:numPr>
        <w:spacing w:after="68" w:line="249" w:lineRule="auto"/>
        <w:ind w:hanging="360"/>
      </w:pPr>
      <w:r>
        <w:t xml:space="preserve">Marking Scheme — Correct: +4 </w:t>
      </w:r>
      <w:proofErr w:type="gramStart"/>
      <w:r>
        <w:t>marks  |</w:t>
      </w:r>
      <w:proofErr w:type="gramEnd"/>
      <w:r>
        <w:t xml:space="preserve">  Wrong: -1 mark  |  Skip: 0 marks.</w:t>
      </w:r>
      <w:r>
        <w:rPr>
          <w:rFonts w:ascii="Times New Roman" w:eastAsia="Times New Roman" w:hAnsi="Times New Roman" w:cs="Times New Roman"/>
          <w:sz w:val="20"/>
        </w:rPr>
        <w:t xml:space="preserve"> </w:t>
      </w:r>
    </w:p>
    <w:p w:rsidR="00060091" w:rsidRDefault="00060091" w:rsidP="00060091">
      <w:pPr>
        <w:numPr>
          <w:ilvl w:val="0"/>
          <w:numId w:val="11"/>
        </w:numPr>
        <w:spacing w:after="68" w:line="249" w:lineRule="auto"/>
        <w:ind w:hanging="360"/>
      </w:pPr>
      <w:r>
        <w:t>Show final score, percentage, grade, and per-question answer review.</w:t>
      </w:r>
      <w:r>
        <w:rPr>
          <w:rFonts w:ascii="Times New Roman" w:eastAsia="Times New Roman" w:hAnsi="Times New Roman" w:cs="Times New Roman"/>
          <w:sz w:val="20"/>
        </w:rPr>
        <w:t xml:space="preserve"> </w:t>
      </w:r>
    </w:p>
    <w:p w:rsidR="00060091" w:rsidRDefault="00060091" w:rsidP="00060091">
      <w:pPr>
        <w:numPr>
          <w:ilvl w:val="0"/>
          <w:numId w:val="11"/>
        </w:numPr>
        <w:spacing w:after="68" w:line="249" w:lineRule="auto"/>
        <w:ind w:hanging="360"/>
      </w:pPr>
      <w:r>
        <w:t>Admin can view a summary of all student results and drill into any individual result.</w:t>
      </w:r>
      <w:r>
        <w:rPr>
          <w:rFonts w:ascii="Times New Roman" w:eastAsia="Times New Roman" w:hAnsi="Times New Roman" w:cs="Times New Roman"/>
          <w:sz w:val="20"/>
        </w:rPr>
        <w:t xml:space="preserve"> </w:t>
      </w:r>
    </w:p>
    <w:p w:rsidR="00060091" w:rsidRDefault="00060091" w:rsidP="00060091">
      <w:pPr>
        <w:numPr>
          <w:ilvl w:val="0"/>
          <w:numId w:val="11"/>
        </w:numPr>
        <w:spacing w:after="358" w:line="249" w:lineRule="auto"/>
        <w:ind w:hanging="360"/>
      </w:pPr>
      <w:r>
        <w:t>All data is stored in memory (lists and dictionaries).</w:t>
      </w:r>
      <w:r>
        <w:rPr>
          <w:rFonts w:ascii="Times New Roman" w:eastAsia="Times New Roman" w:hAnsi="Times New Roman" w:cs="Times New Roman"/>
          <w:sz w:val="20"/>
        </w:rPr>
        <w:t xml:space="preserve"> </w:t>
      </w:r>
    </w:p>
    <w:p w:rsidR="00060091" w:rsidRDefault="00060091" w:rsidP="00060091">
      <w:pPr>
        <w:spacing w:after="274" w:line="259" w:lineRule="auto"/>
      </w:pPr>
      <w:r>
        <w:rPr>
          <w:rFonts w:ascii="Times New Roman" w:eastAsia="Times New Roman" w:hAnsi="Times New Roman" w:cs="Times New Roman"/>
          <w:color w:val="1F3864"/>
          <w:sz w:val="30"/>
        </w:rPr>
        <w:t xml:space="preserve"> </w:t>
      </w:r>
    </w:p>
    <w:p w:rsidR="00060091" w:rsidRDefault="00060091" w:rsidP="00060091">
      <w:pPr>
        <w:pStyle w:val="Heading2"/>
        <w:ind w:left="-5"/>
      </w:pPr>
      <w:r>
        <w:t>2.  System Design — Dual Portal Architecture</w:t>
      </w:r>
      <w:r>
        <w:rPr>
          <w:rFonts w:ascii="Times New Roman" w:eastAsia="Times New Roman" w:hAnsi="Times New Roman" w:cs="Times New Roman"/>
          <w:color w:val="000000"/>
          <w:vertAlign w:val="subscript"/>
        </w:rPr>
        <w:t xml:space="preserve"> </w:t>
      </w:r>
    </w:p>
    <w:p w:rsidR="00060091" w:rsidRDefault="00060091" w:rsidP="00060091">
      <w:pPr>
        <w:spacing w:after="270" w:line="259" w:lineRule="auto"/>
        <w:ind w:left="-29" w:right="-75"/>
      </w:pPr>
      <w:r>
        <w:rPr>
          <w:rFonts w:ascii="Calibri" w:eastAsia="Calibri" w:hAnsi="Calibri" w:cs="Calibri"/>
          <w:noProof/>
        </w:rPr>
        <mc:AlternateContent>
          <mc:Choice Requires="wpg">
            <w:drawing>
              <wp:inline distT="0" distB="0" distL="0" distR="0" wp14:anchorId="5F6316E0" wp14:editId="777179C5">
                <wp:extent cx="6437376" cy="12192"/>
                <wp:effectExtent l="0" t="0" r="0" b="0"/>
                <wp:docPr id="8200" name="Group 8200"/>
                <wp:cNvGraphicFramePr/>
                <a:graphic xmlns:a="http://schemas.openxmlformats.org/drawingml/2006/main">
                  <a:graphicData uri="http://schemas.microsoft.com/office/word/2010/wordprocessingGroup">
                    <wpg:wgp>
                      <wpg:cNvGrpSpPr/>
                      <wpg:grpSpPr>
                        <a:xfrm>
                          <a:off x="0" y="0"/>
                          <a:ext cx="6437376" cy="12192"/>
                          <a:chOff x="0" y="0"/>
                          <a:chExt cx="6437376" cy="12192"/>
                        </a:xfrm>
                      </wpg:grpSpPr>
                      <wps:wsp>
                        <wps:cNvPr id="10058" name="Shape 10058"/>
                        <wps:cNvSpPr/>
                        <wps:spPr>
                          <a:xfrm>
                            <a:off x="0" y="0"/>
                            <a:ext cx="6437376" cy="12192"/>
                          </a:xfrm>
                          <a:custGeom>
                            <a:avLst/>
                            <a:gdLst/>
                            <a:ahLst/>
                            <a:cxnLst/>
                            <a:rect l="0" t="0" r="0" b="0"/>
                            <a:pathLst>
                              <a:path w="6437376" h="12192">
                                <a:moveTo>
                                  <a:pt x="0" y="0"/>
                                </a:moveTo>
                                <a:lnTo>
                                  <a:pt x="6437376" y="0"/>
                                </a:lnTo>
                                <a:lnTo>
                                  <a:pt x="6437376"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w:pict>
              <v:group w14:anchorId="37CEB494" id="Group 8200" o:spid="_x0000_s1026" style="width:506.9pt;height:.95pt;mso-position-horizontal-relative:char;mso-position-vertical-relative:line" coordsize="64373,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">
                <v:shape id="Shape 10058" o:spid="_x0000_s1027" style="position:absolute;width:64373;height:121;visibility:visible;mso-wrap-style:square;v-text-anchor:top" coordsize="643737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" path="m,l6437376,r,12192l,12192,,e" fillcolor="#1f3864" stroked="f" strokeweight="0">
                  <v:stroke miterlimit="83231f" joinstyle="miter"/>
                  <v:path arrowok="t" textboxrect="0,0,6437376,12192"/>
                </v:shape>
                <w10:anchorlock/>
              </v:group>
            </w:pict>
          </mc:Fallback>
        </mc:AlternateContent>
      </w:r>
    </w:p>
    <w:p w:rsidR="00060091" w:rsidRDefault="00060091" w:rsidP="00060091">
      <w:pPr>
        <w:spacing w:after="0" w:line="259" w:lineRule="auto"/>
      </w:pPr>
      <w:r>
        <w:rPr>
          <w:rFonts w:ascii="Times New Roman" w:eastAsia="Times New Roman" w:hAnsi="Times New Roman" w:cs="Times New Roman"/>
          <w:color w:val="2E5898"/>
          <w:sz w:val="26"/>
        </w:rPr>
        <w:lastRenderedPageBreak/>
        <w:t xml:space="preserve"> </w:t>
      </w:r>
    </w:p>
    <w:p w:rsidR="00060091" w:rsidRDefault="00060091" w:rsidP="00060091">
      <w:pPr>
        <w:pStyle w:val="Heading3"/>
        <w:ind w:left="-5"/>
      </w:pPr>
      <w:proofErr w:type="gramStart"/>
      <w:r>
        <w:t>2.1  Portal</w:t>
      </w:r>
      <w:proofErr w:type="gramEnd"/>
      <w:r>
        <w:t xml:space="preserve"> Credentials</w:t>
      </w:r>
      <w:r>
        <w:rPr>
          <w:rFonts w:ascii="Times New Roman" w:eastAsia="Times New Roman" w:hAnsi="Times New Roman" w:cs="Times New Roman"/>
          <w:color w:val="000000"/>
          <w:sz w:val="20"/>
        </w:rPr>
        <w:t xml:space="preserve"> </w:t>
      </w:r>
    </w:p>
    <w:tbl>
      <w:tblPr>
        <w:tblStyle w:val="TableGrid0"/>
        <w:tblW w:w="9359" w:type="dxa"/>
        <w:tblInd w:w="-11" w:type="dxa"/>
        <w:tblCellMar>
          <w:top w:w="88" w:type="dxa"/>
          <w:left w:w="121" w:type="dxa"/>
          <w:right w:w="115" w:type="dxa"/>
        </w:tblCellMar>
        <w:tblLook w:val="04A0" w:firstRow="1" w:lastRow="0" w:firstColumn="1" w:lastColumn="0" w:noHBand="0" w:noVBand="1"/>
      </w:tblPr>
      <w:tblGrid>
        <w:gridCol w:w="2339"/>
        <w:gridCol w:w="2340"/>
        <w:gridCol w:w="2340"/>
        <w:gridCol w:w="2340"/>
      </w:tblGrid>
      <w:tr w:rsidR="00060091" w:rsidTr="00060091">
        <w:trPr>
          <w:trHeight w:val="363"/>
        </w:trPr>
        <w:tc>
          <w:tcPr>
            <w:tcW w:w="2340" w:type="dxa"/>
            <w:tcBorders>
              <w:top w:val="single" w:sz="33" w:space="0" w:color="AAAAAA"/>
              <w:left w:val="single" w:sz="2" w:space="0" w:color="AAAAAA"/>
              <w:bottom w:val="single" w:sz="33" w:space="0" w:color="AAAAAA"/>
              <w:right w:val="single" w:sz="2" w:space="0" w:color="AAAAAA"/>
            </w:tcBorders>
            <w:shd w:val="clear" w:color="auto" w:fill="1F3864"/>
          </w:tcPr>
          <w:p w:rsidR="00060091" w:rsidRDefault="00060091" w:rsidP="00060091">
            <w:pPr>
              <w:spacing w:line="259" w:lineRule="auto"/>
              <w:ind w:right="9"/>
              <w:jc w:val="center"/>
            </w:pPr>
            <w:r>
              <w:rPr>
                <w:rFonts w:ascii="Times New Roman" w:eastAsia="Times New Roman" w:hAnsi="Times New Roman" w:cs="Times New Roman"/>
                <w:color w:val="FFFFFF"/>
                <w:sz w:val="20"/>
              </w:rPr>
              <w:t xml:space="preserve">Portal </w:t>
            </w:r>
          </w:p>
        </w:tc>
        <w:tc>
          <w:tcPr>
            <w:tcW w:w="2340" w:type="dxa"/>
            <w:tcBorders>
              <w:top w:val="single" w:sz="33" w:space="0" w:color="AAAAAA"/>
              <w:left w:val="single" w:sz="2" w:space="0" w:color="AAAAAA"/>
              <w:bottom w:val="single" w:sz="33" w:space="0" w:color="AAAAAA"/>
              <w:right w:val="single" w:sz="2" w:space="0" w:color="AAAAAA"/>
            </w:tcBorders>
            <w:shd w:val="clear" w:color="auto" w:fill="1F3864"/>
          </w:tcPr>
          <w:p w:rsidR="00060091" w:rsidRDefault="00060091" w:rsidP="00060091">
            <w:pPr>
              <w:spacing w:line="259" w:lineRule="auto"/>
              <w:ind w:right="7"/>
              <w:jc w:val="center"/>
            </w:pPr>
            <w:r>
              <w:rPr>
                <w:rFonts w:ascii="Times New Roman" w:eastAsia="Times New Roman" w:hAnsi="Times New Roman" w:cs="Times New Roman"/>
                <w:color w:val="FFFFFF"/>
                <w:sz w:val="20"/>
              </w:rPr>
              <w:t xml:space="preserve">Role </w:t>
            </w:r>
          </w:p>
        </w:tc>
        <w:tc>
          <w:tcPr>
            <w:tcW w:w="2340" w:type="dxa"/>
            <w:tcBorders>
              <w:top w:val="single" w:sz="33" w:space="0" w:color="AAAAAA"/>
              <w:left w:val="single" w:sz="2" w:space="0" w:color="AAAAAA"/>
              <w:bottom w:val="single" w:sz="33" w:space="0" w:color="AAAAAA"/>
              <w:right w:val="single" w:sz="2" w:space="0" w:color="AAAAAA"/>
            </w:tcBorders>
            <w:shd w:val="clear" w:color="auto" w:fill="1F3864"/>
          </w:tcPr>
          <w:p w:rsidR="00060091" w:rsidRDefault="00060091" w:rsidP="00060091">
            <w:pPr>
              <w:spacing w:line="259" w:lineRule="auto"/>
              <w:ind w:right="6"/>
              <w:jc w:val="center"/>
            </w:pPr>
            <w:r>
              <w:rPr>
                <w:rFonts w:ascii="Times New Roman" w:eastAsia="Times New Roman" w:hAnsi="Times New Roman" w:cs="Times New Roman"/>
                <w:color w:val="FFFFFF"/>
                <w:sz w:val="20"/>
              </w:rPr>
              <w:t xml:space="preserve">Username </w:t>
            </w:r>
          </w:p>
        </w:tc>
        <w:tc>
          <w:tcPr>
            <w:tcW w:w="2340" w:type="dxa"/>
            <w:tcBorders>
              <w:top w:val="single" w:sz="33" w:space="0" w:color="AAAAAA"/>
              <w:left w:val="single" w:sz="2" w:space="0" w:color="AAAAAA"/>
              <w:bottom w:val="single" w:sz="33" w:space="0" w:color="AAAAAA"/>
              <w:right w:val="single" w:sz="2" w:space="0" w:color="AAAAAA"/>
            </w:tcBorders>
            <w:shd w:val="clear" w:color="auto" w:fill="1F3864"/>
          </w:tcPr>
          <w:p w:rsidR="00060091" w:rsidRDefault="00060091" w:rsidP="00060091">
            <w:pPr>
              <w:spacing w:line="259" w:lineRule="auto"/>
              <w:ind w:right="7"/>
              <w:jc w:val="center"/>
            </w:pPr>
            <w:r>
              <w:rPr>
                <w:rFonts w:ascii="Times New Roman" w:eastAsia="Times New Roman" w:hAnsi="Times New Roman" w:cs="Times New Roman"/>
                <w:color w:val="FFFFFF"/>
                <w:sz w:val="20"/>
              </w:rPr>
              <w:t xml:space="preserve">Password </w:t>
            </w:r>
          </w:p>
        </w:tc>
      </w:tr>
      <w:tr w:rsidR="00060091" w:rsidTr="00060091">
        <w:trPr>
          <w:trHeight w:val="391"/>
        </w:trPr>
        <w:tc>
          <w:tcPr>
            <w:tcW w:w="2340" w:type="dxa"/>
            <w:tcBorders>
              <w:top w:val="single" w:sz="33" w:space="0" w:color="AAAAAA"/>
              <w:left w:val="single" w:sz="2" w:space="0" w:color="AAAAAA"/>
              <w:bottom w:val="single" w:sz="33" w:space="0" w:color="AAAAAA"/>
              <w:right w:val="single" w:sz="2" w:space="0" w:color="AAAAAA"/>
            </w:tcBorders>
            <w:shd w:val="clear" w:color="auto" w:fill="D9E2F3"/>
          </w:tcPr>
          <w:p w:rsidR="00060091" w:rsidRDefault="00060091" w:rsidP="00060091">
            <w:pPr>
              <w:spacing w:line="259" w:lineRule="auto"/>
            </w:pPr>
            <w:r>
              <w:rPr>
                <w:rFonts w:ascii="Times New Roman" w:eastAsia="Times New Roman" w:hAnsi="Times New Roman" w:cs="Times New Roman"/>
                <w:sz w:val="20"/>
              </w:rPr>
              <w:t xml:space="preserve">Portal 1 — Admin </w:t>
            </w:r>
          </w:p>
        </w:tc>
        <w:tc>
          <w:tcPr>
            <w:tcW w:w="2340" w:type="dxa"/>
            <w:tcBorders>
              <w:top w:val="single" w:sz="33" w:space="0" w:color="AAAAAA"/>
              <w:left w:val="single" w:sz="2" w:space="0" w:color="AAAAAA"/>
              <w:bottom w:val="single" w:sz="33" w:space="0" w:color="AAAAAA"/>
              <w:right w:val="single" w:sz="2" w:space="0" w:color="AAAAAA"/>
            </w:tcBorders>
            <w:shd w:val="clear" w:color="auto" w:fill="D9E2F3"/>
          </w:tcPr>
          <w:p w:rsidR="00060091" w:rsidRDefault="00060091" w:rsidP="00060091">
            <w:pPr>
              <w:spacing w:line="259" w:lineRule="auto"/>
            </w:pPr>
            <w:r>
              <w:rPr>
                <w:sz w:val="20"/>
              </w:rPr>
              <w:t>ECAT Team</w:t>
            </w:r>
            <w:r>
              <w:rPr>
                <w:rFonts w:ascii="Times New Roman" w:eastAsia="Times New Roman" w:hAnsi="Times New Roman" w:cs="Times New Roman"/>
                <w:sz w:val="20"/>
              </w:rPr>
              <w:t xml:space="preserve"> </w:t>
            </w:r>
          </w:p>
        </w:tc>
        <w:tc>
          <w:tcPr>
            <w:tcW w:w="2340" w:type="dxa"/>
            <w:tcBorders>
              <w:top w:val="single" w:sz="33" w:space="0" w:color="AAAAAA"/>
              <w:left w:val="single" w:sz="2" w:space="0" w:color="AAAAAA"/>
              <w:bottom w:val="single" w:sz="33" w:space="0" w:color="AAAAAA"/>
              <w:right w:val="single" w:sz="2" w:space="0" w:color="AAAAAA"/>
            </w:tcBorders>
            <w:shd w:val="clear" w:color="auto" w:fill="FFF2CC"/>
          </w:tcPr>
          <w:p w:rsidR="00060091" w:rsidRDefault="00060091" w:rsidP="00060091">
            <w:pPr>
              <w:spacing w:line="259" w:lineRule="auto"/>
            </w:pPr>
            <w:proofErr w:type="spellStart"/>
            <w:r>
              <w:rPr>
                <w:rFonts w:ascii="Times New Roman" w:eastAsia="Times New Roman" w:hAnsi="Times New Roman" w:cs="Times New Roman"/>
                <w:sz w:val="20"/>
              </w:rPr>
              <w:t>ecat_admin</w:t>
            </w:r>
            <w:proofErr w:type="spellEnd"/>
            <w:r>
              <w:rPr>
                <w:rFonts w:ascii="Times New Roman" w:eastAsia="Times New Roman" w:hAnsi="Times New Roman" w:cs="Times New Roman"/>
                <w:sz w:val="20"/>
              </w:rPr>
              <w:t xml:space="preserve"> </w:t>
            </w:r>
          </w:p>
        </w:tc>
        <w:tc>
          <w:tcPr>
            <w:tcW w:w="2340" w:type="dxa"/>
            <w:tcBorders>
              <w:top w:val="single" w:sz="33" w:space="0" w:color="AAAAAA"/>
              <w:left w:val="single" w:sz="2" w:space="0" w:color="AAAAAA"/>
              <w:bottom w:val="single" w:sz="33" w:space="0" w:color="AAAAAA"/>
              <w:right w:val="single" w:sz="2" w:space="0" w:color="AAAAAA"/>
            </w:tcBorders>
            <w:shd w:val="clear" w:color="auto" w:fill="FFF2CC"/>
          </w:tcPr>
          <w:p w:rsidR="00060091" w:rsidRDefault="00060091" w:rsidP="00060091">
            <w:pPr>
              <w:spacing w:line="259" w:lineRule="auto"/>
            </w:pPr>
            <w:r>
              <w:rPr>
                <w:rFonts w:ascii="Times New Roman" w:eastAsia="Times New Roman" w:hAnsi="Times New Roman" w:cs="Times New Roman"/>
                <w:sz w:val="20"/>
              </w:rPr>
              <w:t xml:space="preserve">ecat@2024 </w:t>
            </w:r>
          </w:p>
        </w:tc>
      </w:tr>
      <w:tr w:rsidR="00060091" w:rsidTr="00060091">
        <w:trPr>
          <w:trHeight w:val="361"/>
        </w:trPr>
        <w:tc>
          <w:tcPr>
            <w:tcW w:w="2340" w:type="dxa"/>
            <w:tcBorders>
              <w:top w:val="single" w:sz="33" w:space="0" w:color="AAAAAA"/>
              <w:left w:val="single" w:sz="2" w:space="0" w:color="AAAAAA"/>
              <w:bottom w:val="single" w:sz="2" w:space="0" w:color="AAAAAA"/>
              <w:right w:val="single" w:sz="2" w:space="0" w:color="AAAAAA"/>
            </w:tcBorders>
            <w:shd w:val="clear" w:color="auto" w:fill="E2EFDA"/>
          </w:tcPr>
          <w:p w:rsidR="00060091" w:rsidRDefault="00060091" w:rsidP="00060091">
            <w:pPr>
              <w:spacing w:line="259" w:lineRule="auto"/>
            </w:pPr>
            <w:r>
              <w:rPr>
                <w:rFonts w:ascii="Times New Roman" w:eastAsia="Times New Roman" w:hAnsi="Times New Roman" w:cs="Times New Roman"/>
                <w:sz w:val="20"/>
              </w:rPr>
              <w:t xml:space="preserve">Portal 2 — Student </w:t>
            </w:r>
          </w:p>
        </w:tc>
        <w:tc>
          <w:tcPr>
            <w:tcW w:w="2340" w:type="dxa"/>
            <w:tcBorders>
              <w:top w:val="single" w:sz="33" w:space="0" w:color="AAAAAA"/>
              <w:left w:val="single" w:sz="2" w:space="0" w:color="AAAAAA"/>
              <w:bottom w:val="single" w:sz="2" w:space="0" w:color="AAAAAA"/>
              <w:right w:val="single" w:sz="2" w:space="0" w:color="AAAAAA"/>
            </w:tcBorders>
            <w:shd w:val="clear" w:color="auto" w:fill="E2EFDA"/>
          </w:tcPr>
          <w:p w:rsidR="00060091" w:rsidRDefault="00060091" w:rsidP="00060091">
            <w:pPr>
              <w:spacing w:line="259" w:lineRule="auto"/>
            </w:pPr>
            <w:r>
              <w:rPr>
                <w:sz w:val="20"/>
              </w:rPr>
              <w:t>Student</w:t>
            </w:r>
            <w:r>
              <w:rPr>
                <w:rFonts w:ascii="Times New Roman" w:eastAsia="Times New Roman" w:hAnsi="Times New Roman" w:cs="Times New Roman"/>
                <w:sz w:val="20"/>
              </w:rPr>
              <w:t xml:space="preserve"> </w:t>
            </w:r>
          </w:p>
        </w:tc>
        <w:tc>
          <w:tcPr>
            <w:tcW w:w="2340" w:type="dxa"/>
            <w:tcBorders>
              <w:top w:val="single" w:sz="33" w:space="0" w:color="AAAAAA"/>
              <w:left w:val="single" w:sz="2" w:space="0" w:color="AAAAAA"/>
              <w:bottom w:val="single" w:sz="2" w:space="0" w:color="AAAAAA"/>
              <w:right w:val="single" w:sz="2" w:space="0" w:color="AAAAAA"/>
            </w:tcBorders>
            <w:shd w:val="clear" w:color="auto" w:fill="FFF2CC"/>
          </w:tcPr>
          <w:p w:rsidR="00060091" w:rsidRDefault="00060091" w:rsidP="00060091">
            <w:pPr>
              <w:spacing w:line="259" w:lineRule="auto"/>
            </w:pPr>
            <w:r>
              <w:rPr>
                <w:rFonts w:ascii="Times New Roman" w:eastAsia="Times New Roman" w:hAnsi="Times New Roman" w:cs="Times New Roman"/>
                <w:sz w:val="20"/>
              </w:rPr>
              <w:t xml:space="preserve">student </w:t>
            </w:r>
          </w:p>
        </w:tc>
        <w:tc>
          <w:tcPr>
            <w:tcW w:w="2340" w:type="dxa"/>
            <w:tcBorders>
              <w:top w:val="single" w:sz="33" w:space="0" w:color="AAAAAA"/>
              <w:left w:val="single" w:sz="2" w:space="0" w:color="AAAAAA"/>
              <w:bottom w:val="single" w:sz="2" w:space="0" w:color="AAAAAA"/>
              <w:right w:val="single" w:sz="2" w:space="0" w:color="AAAAAA"/>
            </w:tcBorders>
            <w:shd w:val="clear" w:color="auto" w:fill="FFF2CC"/>
          </w:tcPr>
          <w:p w:rsidR="00060091" w:rsidRDefault="00060091" w:rsidP="00060091">
            <w:pPr>
              <w:spacing w:line="259" w:lineRule="auto"/>
            </w:pPr>
            <w:r>
              <w:rPr>
                <w:rFonts w:ascii="Times New Roman" w:eastAsia="Times New Roman" w:hAnsi="Times New Roman" w:cs="Times New Roman"/>
                <w:sz w:val="20"/>
              </w:rPr>
              <w:t xml:space="preserve">student123 </w:t>
            </w:r>
          </w:p>
        </w:tc>
      </w:tr>
    </w:tbl>
    <w:p w:rsidR="00526D79" w:rsidRPr="00526D79" w:rsidRDefault="00060091" w:rsidP="00060091">
      <w:pPr>
        <w:spacing w:after="261" w:line="259" w:lineRule="auto"/>
        <w:rPr>
          <w:rFonts w:ascii="Times New Roman" w:eastAsia="Times New Roman" w:hAnsi="Times New Roman" w:cs="Times New Roman"/>
          <w:sz w:val="20"/>
        </w:rPr>
      </w:pPr>
      <w:r>
        <w:rPr>
          <w:rFonts w:ascii="Times New Roman" w:eastAsia="Times New Roman" w:hAnsi="Times New Roman" w:cs="Times New Roman"/>
          <w:sz w:val="20"/>
        </w:rPr>
        <w:t xml:space="preserve"> </w:t>
      </w:r>
    </w:p>
    <w:p w:rsidR="00060091" w:rsidRDefault="00060091" w:rsidP="00060091">
      <w:pPr>
        <w:pStyle w:val="Heading3"/>
        <w:ind w:left="-5"/>
      </w:pPr>
      <w:proofErr w:type="gramStart"/>
      <w:r>
        <w:t>2.2  Admin</w:t>
      </w:r>
      <w:proofErr w:type="gramEnd"/>
      <w:r>
        <w:t xml:space="preserve"> Portal Features  (8 options)</w:t>
      </w:r>
      <w:r>
        <w:rPr>
          <w:rFonts w:ascii="Times New Roman" w:eastAsia="Times New Roman" w:hAnsi="Times New Roman" w:cs="Times New Roman"/>
          <w:color w:val="000000"/>
          <w:sz w:val="20"/>
        </w:rPr>
        <w:t xml:space="preserve"> </w:t>
      </w:r>
    </w:p>
    <w:p w:rsidR="00060091" w:rsidRDefault="00060091" w:rsidP="00060091">
      <w:pPr>
        <w:numPr>
          <w:ilvl w:val="0"/>
          <w:numId w:val="12"/>
        </w:numPr>
        <w:spacing w:after="68" w:line="249" w:lineRule="auto"/>
        <w:ind w:hanging="360"/>
      </w:pPr>
      <w:r>
        <w:t>Login — 3-attempt lockout for security.</w:t>
      </w:r>
      <w:r>
        <w:rPr>
          <w:rFonts w:ascii="Times New Roman" w:eastAsia="Times New Roman" w:hAnsi="Times New Roman" w:cs="Times New Roman"/>
          <w:sz w:val="20"/>
        </w:rPr>
        <w:t xml:space="preserve"> </w:t>
      </w:r>
    </w:p>
    <w:p w:rsidR="00060091" w:rsidRDefault="00060091" w:rsidP="00060091">
      <w:pPr>
        <w:numPr>
          <w:ilvl w:val="0"/>
          <w:numId w:val="12"/>
        </w:numPr>
        <w:spacing w:after="68" w:line="249" w:lineRule="auto"/>
        <w:ind w:hanging="360"/>
      </w:pPr>
      <w:r>
        <w:t>View All Questions — lists every question, its 4 choices, and the correct answer.</w:t>
      </w:r>
      <w:r>
        <w:rPr>
          <w:rFonts w:ascii="Times New Roman" w:eastAsia="Times New Roman" w:hAnsi="Times New Roman" w:cs="Times New Roman"/>
          <w:sz w:val="20"/>
        </w:rPr>
        <w:t xml:space="preserve"> </w:t>
      </w:r>
    </w:p>
    <w:p w:rsidR="00060091" w:rsidRDefault="00060091" w:rsidP="00060091">
      <w:pPr>
        <w:numPr>
          <w:ilvl w:val="0"/>
          <w:numId w:val="12"/>
        </w:numPr>
        <w:spacing w:after="68" w:line="249" w:lineRule="auto"/>
        <w:ind w:hanging="360"/>
      </w:pPr>
      <w:r>
        <w:t xml:space="preserve">Add New Question — enter subject, question text, 4 choices, </w:t>
      </w:r>
      <w:proofErr w:type="gramStart"/>
      <w:r>
        <w:t>correct</w:t>
      </w:r>
      <w:proofErr w:type="gramEnd"/>
      <w:r>
        <w:t xml:space="preserve"> answer; appended to the in-memory list.</w:t>
      </w:r>
      <w:r>
        <w:rPr>
          <w:rFonts w:ascii="Times New Roman" w:eastAsia="Times New Roman" w:hAnsi="Times New Roman" w:cs="Times New Roman"/>
          <w:sz w:val="20"/>
        </w:rPr>
        <w:t xml:space="preserve"> </w:t>
      </w:r>
    </w:p>
    <w:p w:rsidR="00060091" w:rsidRDefault="00060091" w:rsidP="00060091">
      <w:pPr>
        <w:numPr>
          <w:ilvl w:val="0"/>
          <w:numId w:val="12"/>
        </w:numPr>
        <w:spacing w:after="68" w:line="249" w:lineRule="auto"/>
        <w:ind w:hanging="360"/>
      </w:pPr>
      <w:r>
        <w:t>Delete Question — remove any question by its displayed number.</w:t>
      </w:r>
      <w:r>
        <w:rPr>
          <w:rFonts w:ascii="Times New Roman" w:eastAsia="Times New Roman" w:hAnsi="Times New Roman" w:cs="Times New Roman"/>
          <w:sz w:val="20"/>
        </w:rPr>
        <w:t xml:space="preserve"> </w:t>
      </w:r>
    </w:p>
    <w:p w:rsidR="00060091" w:rsidRDefault="00060091" w:rsidP="00060091">
      <w:pPr>
        <w:numPr>
          <w:ilvl w:val="0"/>
          <w:numId w:val="12"/>
        </w:numPr>
        <w:spacing w:after="68" w:line="249" w:lineRule="auto"/>
        <w:ind w:hanging="360"/>
      </w:pPr>
      <w:r>
        <w:t>Question Bank Statistics — total count and breakdown by subject.</w:t>
      </w:r>
      <w:r>
        <w:rPr>
          <w:rFonts w:ascii="Times New Roman" w:eastAsia="Times New Roman" w:hAnsi="Times New Roman" w:cs="Times New Roman"/>
          <w:sz w:val="20"/>
        </w:rPr>
        <w:t xml:space="preserve"> </w:t>
      </w:r>
    </w:p>
    <w:p w:rsidR="00060091" w:rsidRDefault="00060091" w:rsidP="00060091">
      <w:pPr>
        <w:numPr>
          <w:ilvl w:val="0"/>
          <w:numId w:val="12"/>
        </w:numPr>
        <w:spacing w:after="68" w:line="249" w:lineRule="auto"/>
        <w:ind w:hanging="360"/>
      </w:pPr>
      <w:r>
        <w:t>View All Student Results — summary table showing name, roll, score, percentage, grade, and time for every attempt.</w:t>
      </w:r>
      <w:r>
        <w:rPr>
          <w:rFonts w:ascii="Times New Roman" w:eastAsia="Times New Roman" w:hAnsi="Times New Roman" w:cs="Times New Roman"/>
          <w:sz w:val="20"/>
        </w:rPr>
        <w:t xml:space="preserve"> </w:t>
      </w:r>
    </w:p>
    <w:p w:rsidR="00060091" w:rsidRDefault="00060091" w:rsidP="00060091">
      <w:pPr>
        <w:numPr>
          <w:ilvl w:val="0"/>
          <w:numId w:val="12"/>
        </w:numPr>
        <w:spacing w:after="68" w:line="249" w:lineRule="auto"/>
        <w:ind w:hanging="360"/>
      </w:pPr>
      <w:r>
        <w:t>View Detailed Result (Per Student) — full question-by-question breakdown for any chosen attempt.</w:t>
      </w:r>
      <w:r>
        <w:rPr>
          <w:rFonts w:ascii="Times New Roman" w:eastAsia="Times New Roman" w:hAnsi="Times New Roman" w:cs="Times New Roman"/>
          <w:sz w:val="20"/>
        </w:rPr>
        <w:t xml:space="preserve"> </w:t>
      </w:r>
    </w:p>
    <w:p w:rsidR="00060091" w:rsidRDefault="00060091" w:rsidP="00060091">
      <w:pPr>
        <w:numPr>
          <w:ilvl w:val="0"/>
          <w:numId w:val="12"/>
        </w:numPr>
        <w:spacing w:after="245" w:line="249" w:lineRule="auto"/>
        <w:ind w:hanging="360"/>
      </w:pPr>
      <w:r>
        <w:t>Class Result Statistics — highest, lowest, average score; pass/fail count; grade distribution.</w:t>
      </w:r>
      <w:r>
        <w:rPr>
          <w:rFonts w:ascii="Times New Roman" w:eastAsia="Times New Roman" w:hAnsi="Times New Roman" w:cs="Times New Roman"/>
          <w:sz w:val="20"/>
        </w:rPr>
        <w:t xml:space="preserve"> </w:t>
      </w:r>
    </w:p>
    <w:p w:rsidR="00060091" w:rsidRDefault="00060091" w:rsidP="00060091">
      <w:pPr>
        <w:pStyle w:val="Heading3"/>
        <w:ind w:left="-5"/>
      </w:pPr>
      <w:proofErr w:type="gramStart"/>
      <w:r>
        <w:t>2.3  Student</w:t>
      </w:r>
      <w:proofErr w:type="gramEnd"/>
      <w:r>
        <w:t xml:space="preserve"> Portal Features  (3 options)</w:t>
      </w:r>
      <w:r>
        <w:rPr>
          <w:rFonts w:ascii="Times New Roman" w:eastAsia="Times New Roman" w:hAnsi="Times New Roman" w:cs="Times New Roman"/>
          <w:color w:val="000000"/>
          <w:sz w:val="20"/>
        </w:rPr>
        <w:t xml:space="preserve"> </w:t>
      </w:r>
    </w:p>
    <w:p w:rsidR="00060091" w:rsidRDefault="00060091" w:rsidP="00060091">
      <w:pPr>
        <w:numPr>
          <w:ilvl w:val="0"/>
          <w:numId w:val="13"/>
        </w:numPr>
        <w:spacing w:after="68" w:line="249" w:lineRule="auto"/>
        <w:ind w:hanging="360"/>
      </w:pPr>
      <w:r>
        <w:t>Login — 3-attempt lockout; captures full name and roll number for the result record.</w:t>
      </w:r>
      <w:r>
        <w:rPr>
          <w:rFonts w:ascii="Times New Roman" w:eastAsia="Times New Roman" w:hAnsi="Times New Roman" w:cs="Times New Roman"/>
          <w:sz w:val="20"/>
        </w:rPr>
        <w:t xml:space="preserve"> </w:t>
      </w:r>
    </w:p>
    <w:p w:rsidR="00060091" w:rsidRDefault="00060091" w:rsidP="00060091">
      <w:pPr>
        <w:numPr>
          <w:ilvl w:val="0"/>
          <w:numId w:val="13"/>
        </w:numPr>
        <w:spacing w:after="68" w:line="249" w:lineRule="auto"/>
        <w:ind w:hanging="360"/>
      </w:pPr>
      <w:r>
        <w:t>Start Exam — navigate all questions one by one; A/B/C/D to answer, S to skip, SUBMIT to end early.</w:t>
      </w:r>
      <w:r>
        <w:rPr>
          <w:rFonts w:ascii="Times New Roman" w:eastAsia="Times New Roman" w:hAnsi="Times New Roman" w:cs="Times New Roman"/>
          <w:sz w:val="20"/>
        </w:rPr>
        <w:t xml:space="preserve"> </w:t>
      </w:r>
    </w:p>
    <w:p w:rsidR="00526D79" w:rsidRPr="00526D79" w:rsidRDefault="00060091" w:rsidP="00526D79">
      <w:pPr>
        <w:numPr>
          <w:ilvl w:val="0"/>
          <w:numId w:val="13"/>
        </w:numPr>
        <w:spacing w:after="362" w:line="249" w:lineRule="auto"/>
        <w:ind w:hanging="360"/>
      </w:pPr>
      <w:r>
        <w:t>View Exam Rules — displays marking scheme and instructions before starting.</w:t>
      </w:r>
      <w:r>
        <w:rPr>
          <w:rFonts w:ascii="Times New Roman" w:eastAsia="Times New Roman" w:hAnsi="Times New Roman" w:cs="Times New Roman"/>
          <w:sz w:val="20"/>
        </w:rPr>
        <w:t xml:space="preserve"> </w:t>
      </w:r>
    </w:p>
    <w:p w:rsidR="00526D79" w:rsidRDefault="00526D79" w:rsidP="00526D79">
      <w:pPr>
        <w:spacing w:after="362" w:line="249" w:lineRule="auto"/>
      </w:pPr>
      <w:bookmarkStart w:id="0" w:name="_GoBack"/>
      <w:bookmarkEnd w:id="0"/>
    </w:p>
    <w:p w:rsidR="00060091" w:rsidRDefault="00060091" w:rsidP="00060091">
      <w:pPr>
        <w:pStyle w:val="Heading2"/>
        <w:ind w:left="-5"/>
      </w:pPr>
      <w:r>
        <w:t xml:space="preserve">3.  Data Storage — In-Memory </w:t>
      </w:r>
      <w:r>
        <w:rPr>
          <w:rFonts w:ascii="Times New Roman" w:eastAsia="Times New Roman" w:hAnsi="Times New Roman" w:cs="Times New Roman"/>
          <w:color w:val="000000"/>
          <w:vertAlign w:val="subscript"/>
        </w:rPr>
        <w:t xml:space="preserve"> </w:t>
      </w:r>
    </w:p>
    <w:p w:rsidR="00060091" w:rsidRDefault="00060091" w:rsidP="00060091">
      <w:pPr>
        <w:spacing w:after="183" w:line="259" w:lineRule="auto"/>
        <w:ind w:left="-29" w:right="-75"/>
      </w:pPr>
      <w:r>
        <w:rPr>
          <w:rFonts w:ascii="Calibri" w:eastAsia="Calibri" w:hAnsi="Calibri" w:cs="Calibri"/>
          <w:noProof/>
        </w:rPr>
        <mc:AlternateContent>
          <mc:Choice Requires="wpg">
            <w:drawing>
              <wp:inline distT="0" distB="0" distL="0" distR="0" wp14:anchorId="57597812" wp14:editId="1E602DF9">
                <wp:extent cx="6437376" cy="12192"/>
                <wp:effectExtent l="0" t="0" r="0" b="0"/>
                <wp:docPr id="8758" name="Group 8758"/>
                <wp:cNvGraphicFramePr/>
                <a:graphic xmlns:a="http://schemas.openxmlformats.org/drawingml/2006/main">
                  <a:graphicData uri="http://schemas.microsoft.com/office/word/2010/wordprocessingGroup">
                    <wpg:wgp>
                      <wpg:cNvGrpSpPr/>
                      <wpg:grpSpPr>
                        <a:xfrm>
                          <a:off x="0" y="0"/>
                          <a:ext cx="6437376" cy="12192"/>
                          <a:chOff x="0" y="0"/>
                          <a:chExt cx="6437376" cy="12192"/>
                        </a:xfrm>
                      </wpg:grpSpPr>
                      <wps:wsp>
                        <wps:cNvPr id="10060" name="Shape 10060"/>
                        <wps:cNvSpPr/>
                        <wps:spPr>
                          <a:xfrm>
                            <a:off x="0" y="0"/>
                            <a:ext cx="6437376" cy="12192"/>
                          </a:xfrm>
                          <a:custGeom>
                            <a:avLst/>
                            <a:gdLst/>
                            <a:ahLst/>
                            <a:cxnLst/>
                            <a:rect l="0" t="0" r="0" b="0"/>
                            <a:pathLst>
                              <a:path w="6437376" h="12192">
                                <a:moveTo>
                                  <a:pt x="0" y="0"/>
                                </a:moveTo>
                                <a:lnTo>
                                  <a:pt x="6437376" y="0"/>
                                </a:lnTo>
                                <a:lnTo>
                                  <a:pt x="6437376"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w:pict>
              <v:group w14:anchorId="7AD21C8A" id="Group 8758" o:spid="_x0000_s1026" style="width:506.9pt;height:.95pt;mso-position-horizontal-relative:char;mso-position-vertical-relative:line" coordsize="64373,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">
                <v:shape id="Shape 10060" o:spid="_x0000_s1027" style="position:absolute;width:64373;height:121;visibility:visible;mso-wrap-style:square;v-text-anchor:top" coordsize="643737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" path="m,l6437376,r,12192l,12192,,e" fillcolor="#1f3864" stroked="f" strokeweight="0">
                  <v:stroke miterlimit="83231f" joinstyle="miter"/>
                  <v:path arrowok="t" textboxrect="0,0,6437376,12192"/>
                </v:shape>
                <w10:anchorlock/>
              </v:group>
            </w:pict>
          </mc:Fallback>
        </mc:AlternateContent>
      </w:r>
    </w:p>
    <w:p w:rsidR="00060091" w:rsidRDefault="00060091" w:rsidP="00060091">
      <w:r>
        <w:t>All data lives in Python lists and dictionaries for the duration of the program run.</w:t>
      </w:r>
      <w:r>
        <w:rPr>
          <w:rFonts w:ascii="Times New Roman" w:eastAsia="Times New Roman" w:hAnsi="Times New Roman" w:cs="Times New Roman"/>
          <w:sz w:val="20"/>
        </w:rPr>
        <w:t xml:space="preserve"> </w:t>
      </w:r>
    </w:p>
    <w:p w:rsidR="00060091" w:rsidRDefault="00060091" w:rsidP="00060091">
      <w:pPr>
        <w:spacing w:after="0" w:line="259" w:lineRule="auto"/>
      </w:pPr>
      <w:r>
        <w:rPr>
          <w:rFonts w:ascii="Times New Roman" w:eastAsia="Times New Roman" w:hAnsi="Times New Roman" w:cs="Times New Roman"/>
          <w:sz w:val="20"/>
        </w:rPr>
        <w:t xml:space="preserve"> </w:t>
      </w:r>
    </w:p>
    <w:tbl>
      <w:tblPr>
        <w:tblStyle w:val="TableGrid0"/>
        <w:tblW w:w="9359" w:type="dxa"/>
        <w:tblInd w:w="-11" w:type="dxa"/>
        <w:tblCellMar>
          <w:top w:w="88" w:type="dxa"/>
          <w:left w:w="120" w:type="dxa"/>
          <w:right w:w="115" w:type="dxa"/>
        </w:tblCellMar>
        <w:tblLook w:val="04A0" w:firstRow="1" w:lastRow="0" w:firstColumn="1" w:lastColumn="0" w:noHBand="0" w:noVBand="1"/>
      </w:tblPr>
      <w:tblGrid>
        <w:gridCol w:w="2700"/>
        <w:gridCol w:w="2001"/>
        <w:gridCol w:w="4658"/>
      </w:tblGrid>
      <w:tr w:rsidR="00060091" w:rsidTr="00060091">
        <w:trPr>
          <w:trHeight w:val="360"/>
        </w:trPr>
        <w:tc>
          <w:tcPr>
            <w:tcW w:w="2700" w:type="dxa"/>
            <w:tcBorders>
              <w:top w:val="single" w:sz="33" w:space="0" w:color="AAAAAA"/>
              <w:left w:val="single" w:sz="2" w:space="0" w:color="AAAAAA"/>
              <w:bottom w:val="single" w:sz="33" w:space="0" w:color="AAAAAA"/>
              <w:right w:val="single" w:sz="2" w:space="0" w:color="AAAAAA"/>
            </w:tcBorders>
            <w:shd w:val="clear" w:color="auto" w:fill="1F3864"/>
          </w:tcPr>
          <w:p w:rsidR="00060091" w:rsidRDefault="00060091" w:rsidP="00060091">
            <w:pPr>
              <w:spacing w:line="259" w:lineRule="auto"/>
              <w:ind w:right="7"/>
              <w:jc w:val="center"/>
            </w:pPr>
            <w:r>
              <w:rPr>
                <w:rFonts w:ascii="Times New Roman" w:eastAsia="Times New Roman" w:hAnsi="Times New Roman" w:cs="Times New Roman"/>
                <w:color w:val="FFFFFF"/>
                <w:sz w:val="20"/>
              </w:rPr>
              <w:t xml:space="preserve">Variable </w:t>
            </w:r>
          </w:p>
        </w:tc>
        <w:tc>
          <w:tcPr>
            <w:tcW w:w="2001" w:type="dxa"/>
            <w:tcBorders>
              <w:top w:val="single" w:sz="33" w:space="0" w:color="AAAAAA"/>
              <w:left w:val="single" w:sz="2" w:space="0" w:color="AAAAAA"/>
              <w:bottom w:val="single" w:sz="33" w:space="0" w:color="AAAAAA"/>
              <w:right w:val="single" w:sz="2" w:space="0" w:color="AAAAAA"/>
            </w:tcBorders>
            <w:shd w:val="clear" w:color="auto" w:fill="1F3864"/>
          </w:tcPr>
          <w:p w:rsidR="00060091" w:rsidRDefault="00060091" w:rsidP="00060091">
            <w:pPr>
              <w:spacing w:line="259" w:lineRule="auto"/>
              <w:ind w:right="5"/>
              <w:jc w:val="center"/>
            </w:pPr>
            <w:r>
              <w:rPr>
                <w:rFonts w:ascii="Times New Roman" w:eastAsia="Times New Roman" w:hAnsi="Times New Roman" w:cs="Times New Roman"/>
                <w:color w:val="FFFFFF"/>
                <w:sz w:val="20"/>
              </w:rPr>
              <w:t xml:space="preserve">Type </w:t>
            </w:r>
          </w:p>
        </w:tc>
        <w:tc>
          <w:tcPr>
            <w:tcW w:w="4659" w:type="dxa"/>
            <w:tcBorders>
              <w:top w:val="single" w:sz="33" w:space="0" w:color="AAAAAA"/>
              <w:left w:val="single" w:sz="2" w:space="0" w:color="AAAAAA"/>
              <w:bottom w:val="single" w:sz="33" w:space="0" w:color="AAAAAA"/>
              <w:right w:val="single" w:sz="2" w:space="0" w:color="AAAAAA"/>
            </w:tcBorders>
            <w:shd w:val="clear" w:color="auto" w:fill="1F3864"/>
          </w:tcPr>
          <w:p w:rsidR="00060091" w:rsidRDefault="00060091" w:rsidP="00060091">
            <w:pPr>
              <w:spacing w:line="259" w:lineRule="auto"/>
              <w:ind w:right="8"/>
              <w:jc w:val="center"/>
            </w:pPr>
            <w:r>
              <w:rPr>
                <w:rFonts w:ascii="Times New Roman" w:eastAsia="Times New Roman" w:hAnsi="Times New Roman" w:cs="Times New Roman"/>
                <w:color w:val="FFFFFF"/>
                <w:sz w:val="20"/>
              </w:rPr>
              <w:t xml:space="preserve">Purpose </w:t>
            </w:r>
          </w:p>
        </w:tc>
      </w:tr>
      <w:tr w:rsidR="00060091" w:rsidTr="00060091">
        <w:trPr>
          <w:trHeight w:val="622"/>
        </w:trPr>
        <w:tc>
          <w:tcPr>
            <w:tcW w:w="2700" w:type="dxa"/>
            <w:tcBorders>
              <w:top w:val="single" w:sz="33" w:space="0" w:color="AAAAAA"/>
              <w:left w:val="single" w:sz="2" w:space="0" w:color="AAAAAA"/>
              <w:bottom w:val="single" w:sz="33" w:space="0" w:color="AAAAAA"/>
              <w:right w:val="single" w:sz="2" w:space="0" w:color="AAAAAA"/>
            </w:tcBorders>
            <w:shd w:val="clear" w:color="auto" w:fill="EEF3FB"/>
            <w:vAlign w:val="center"/>
          </w:tcPr>
          <w:p w:rsidR="00060091" w:rsidRDefault="00060091" w:rsidP="00060091">
            <w:pPr>
              <w:spacing w:line="259" w:lineRule="auto"/>
              <w:ind w:left="1"/>
            </w:pPr>
            <w:r>
              <w:rPr>
                <w:rFonts w:ascii="Times New Roman" w:eastAsia="Times New Roman" w:hAnsi="Times New Roman" w:cs="Times New Roman"/>
                <w:sz w:val="20"/>
              </w:rPr>
              <w:t xml:space="preserve">questions </w:t>
            </w:r>
          </w:p>
        </w:tc>
        <w:tc>
          <w:tcPr>
            <w:tcW w:w="2001" w:type="dxa"/>
            <w:tcBorders>
              <w:top w:val="single" w:sz="33" w:space="0" w:color="AAAAAA"/>
              <w:left w:val="single" w:sz="2" w:space="0" w:color="AAAAAA"/>
              <w:bottom w:val="single" w:sz="33" w:space="0" w:color="AAAAAA"/>
              <w:right w:val="single" w:sz="2" w:space="0" w:color="AAAAAA"/>
            </w:tcBorders>
            <w:shd w:val="clear" w:color="auto" w:fill="EEF3FB"/>
            <w:vAlign w:val="center"/>
          </w:tcPr>
          <w:p w:rsidR="00060091" w:rsidRDefault="00060091" w:rsidP="00060091">
            <w:pPr>
              <w:spacing w:line="259" w:lineRule="auto"/>
              <w:ind w:left="1"/>
            </w:pPr>
            <w:r>
              <w:rPr>
                <w:sz w:val="20"/>
              </w:rPr>
              <w:t xml:space="preserve">List of </w:t>
            </w:r>
            <w:proofErr w:type="spellStart"/>
            <w:r>
              <w:rPr>
                <w:sz w:val="20"/>
              </w:rPr>
              <w:t>dicts</w:t>
            </w:r>
            <w:proofErr w:type="spellEnd"/>
            <w:r>
              <w:rPr>
                <w:rFonts w:ascii="Times New Roman" w:eastAsia="Times New Roman" w:hAnsi="Times New Roman" w:cs="Times New Roman"/>
                <w:sz w:val="20"/>
              </w:rPr>
              <w:t xml:space="preserve"> </w:t>
            </w:r>
          </w:p>
        </w:tc>
        <w:tc>
          <w:tcPr>
            <w:tcW w:w="4659" w:type="dxa"/>
            <w:tcBorders>
              <w:top w:val="single" w:sz="33" w:space="0" w:color="AAAAAA"/>
              <w:left w:val="single" w:sz="2" w:space="0" w:color="AAAAAA"/>
              <w:bottom w:val="single" w:sz="33" w:space="0" w:color="AAAAAA"/>
              <w:right w:val="single" w:sz="2" w:space="0" w:color="AAAAAA"/>
            </w:tcBorders>
            <w:shd w:val="clear" w:color="auto" w:fill="EEF3FB"/>
          </w:tcPr>
          <w:p w:rsidR="00060091" w:rsidRDefault="00060091" w:rsidP="00060091">
            <w:pPr>
              <w:spacing w:line="259" w:lineRule="auto"/>
            </w:pPr>
            <w:r>
              <w:rPr>
                <w:sz w:val="20"/>
              </w:rPr>
              <w:t>Holds all 12 built-in MCQ questions. Admin can add/delete during the session.</w:t>
            </w:r>
            <w:r>
              <w:rPr>
                <w:rFonts w:ascii="Times New Roman" w:eastAsia="Times New Roman" w:hAnsi="Times New Roman" w:cs="Times New Roman"/>
                <w:sz w:val="20"/>
              </w:rPr>
              <w:t xml:space="preserve"> </w:t>
            </w:r>
          </w:p>
        </w:tc>
      </w:tr>
      <w:tr w:rsidR="00060091" w:rsidTr="00060091">
        <w:trPr>
          <w:trHeight w:val="653"/>
        </w:trPr>
        <w:tc>
          <w:tcPr>
            <w:tcW w:w="2700" w:type="dxa"/>
            <w:tcBorders>
              <w:top w:val="single" w:sz="33" w:space="0" w:color="AAAAAA"/>
              <w:left w:val="single" w:sz="2" w:space="0" w:color="AAAAAA"/>
              <w:bottom w:val="single" w:sz="33" w:space="0" w:color="AAAAAA"/>
              <w:right w:val="single" w:sz="2" w:space="0" w:color="AAAAAA"/>
            </w:tcBorders>
            <w:vAlign w:val="center"/>
          </w:tcPr>
          <w:p w:rsidR="00060091" w:rsidRDefault="00060091" w:rsidP="00060091">
            <w:pPr>
              <w:spacing w:line="259" w:lineRule="auto"/>
              <w:ind w:left="1"/>
            </w:pPr>
            <w:proofErr w:type="spellStart"/>
            <w:r>
              <w:rPr>
                <w:rFonts w:ascii="Times New Roman" w:eastAsia="Times New Roman" w:hAnsi="Times New Roman" w:cs="Times New Roman"/>
                <w:sz w:val="20"/>
              </w:rPr>
              <w:lastRenderedPageBreak/>
              <w:t>all_results</w:t>
            </w:r>
            <w:proofErr w:type="spellEnd"/>
            <w:r>
              <w:rPr>
                <w:rFonts w:ascii="Times New Roman" w:eastAsia="Times New Roman" w:hAnsi="Times New Roman" w:cs="Times New Roman"/>
                <w:sz w:val="20"/>
              </w:rPr>
              <w:t xml:space="preserve"> </w:t>
            </w:r>
          </w:p>
        </w:tc>
        <w:tc>
          <w:tcPr>
            <w:tcW w:w="2001" w:type="dxa"/>
            <w:tcBorders>
              <w:top w:val="single" w:sz="33" w:space="0" w:color="AAAAAA"/>
              <w:left w:val="single" w:sz="2" w:space="0" w:color="AAAAAA"/>
              <w:bottom w:val="single" w:sz="33" w:space="0" w:color="AAAAAA"/>
              <w:right w:val="single" w:sz="2" w:space="0" w:color="AAAAAA"/>
            </w:tcBorders>
            <w:vAlign w:val="center"/>
          </w:tcPr>
          <w:p w:rsidR="00060091" w:rsidRDefault="00060091" w:rsidP="00060091">
            <w:pPr>
              <w:spacing w:line="259" w:lineRule="auto"/>
              <w:ind w:left="1"/>
            </w:pPr>
            <w:r>
              <w:rPr>
                <w:sz w:val="20"/>
              </w:rPr>
              <w:t xml:space="preserve">List of </w:t>
            </w:r>
            <w:proofErr w:type="spellStart"/>
            <w:r>
              <w:rPr>
                <w:sz w:val="20"/>
              </w:rPr>
              <w:t>dicts</w:t>
            </w:r>
            <w:proofErr w:type="spellEnd"/>
            <w:r>
              <w:rPr>
                <w:rFonts w:ascii="Times New Roman" w:eastAsia="Times New Roman" w:hAnsi="Times New Roman" w:cs="Times New Roman"/>
                <w:sz w:val="20"/>
              </w:rPr>
              <w:t xml:space="preserve"> </w:t>
            </w:r>
          </w:p>
        </w:tc>
        <w:tc>
          <w:tcPr>
            <w:tcW w:w="4659" w:type="dxa"/>
            <w:tcBorders>
              <w:top w:val="single" w:sz="33" w:space="0" w:color="AAAAAA"/>
              <w:left w:val="single" w:sz="2" w:space="0" w:color="AAAAAA"/>
              <w:bottom w:val="single" w:sz="33" w:space="0" w:color="AAAAAA"/>
              <w:right w:val="single" w:sz="2" w:space="0" w:color="AAAAAA"/>
            </w:tcBorders>
            <w:vAlign w:val="center"/>
          </w:tcPr>
          <w:p w:rsidR="00060091" w:rsidRDefault="00060091" w:rsidP="00060091">
            <w:pPr>
              <w:spacing w:line="259" w:lineRule="auto"/>
            </w:pPr>
            <w:r>
              <w:rPr>
                <w:sz w:val="20"/>
              </w:rPr>
              <w:t>Every student result appended here after exam submission. Admin reads from this list.</w:t>
            </w:r>
            <w:r>
              <w:rPr>
                <w:rFonts w:ascii="Times New Roman" w:eastAsia="Times New Roman" w:hAnsi="Times New Roman" w:cs="Times New Roman"/>
                <w:sz w:val="20"/>
              </w:rPr>
              <w:t xml:space="preserve"> </w:t>
            </w:r>
          </w:p>
        </w:tc>
      </w:tr>
      <w:tr w:rsidR="00060091" w:rsidTr="00060091">
        <w:trPr>
          <w:trHeight w:val="561"/>
        </w:trPr>
        <w:tc>
          <w:tcPr>
            <w:tcW w:w="2700" w:type="dxa"/>
            <w:tcBorders>
              <w:top w:val="single" w:sz="33" w:space="0" w:color="AAAAAA"/>
              <w:left w:val="single" w:sz="2" w:space="0" w:color="AAAAAA"/>
              <w:bottom w:val="single" w:sz="2" w:space="0" w:color="AAAAAA"/>
              <w:right w:val="single" w:sz="2" w:space="0" w:color="AAAAAA"/>
            </w:tcBorders>
            <w:shd w:val="clear" w:color="auto" w:fill="EEF3FB"/>
            <w:vAlign w:val="center"/>
          </w:tcPr>
          <w:p w:rsidR="00060091" w:rsidRDefault="00060091" w:rsidP="00060091">
            <w:pPr>
              <w:spacing w:line="259" w:lineRule="auto"/>
              <w:ind w:left="1"/>
            </w:pPr>
            <w:r>
              <w:rPr>
                <w:rFonts w:ascii="Times New Roman" w:eastAsia="Times New Roman" w:hAnsi="Times New Roman" w:cs="Times New Roman"/>
                <w:sz w:val="20"/>
              </w:rPr>
              <w:t xml:space="preserve">answers </w:t>
            </w:r>
          </w:p>
        </w:tc>
        <w:tc>
          <w:tcPr>
            <w:tcW w:w="2001" w:type="dxa"/>
            <w:tcBorders>
              <w:top w:val="single" w:sz="33" w:space="0" w:color="AAAAAA"/>
              <w:left w:val="single" w:sz="2" w:space="0" w:color="AAAAAA"/>
              <w:bottom w:val="single" w:sz="2" w:space="0" w:color="AAAAAA"/>
              <w:right w:val="single" w:sz="2" w:space="0" w:color="AAAAAA"/>
            </w:tcBorders>
            <w:shd w:val="clear" w:color="auto" w:fill="EEF3FB"/>
            <w:vAlign w:val="center"/>
          </w:tcPr>
          <w:p w:rsidR="00060091" w:rsidRDefault="00060091" w:rsidP="00060091">
            <w:pPr>
              <w:spacing w:line="259" w:lineRule="auto"/>
              <w:ind w:left="1"/>
            </w:pPr>
            <w:r>
              <w:rPr>
                <w:sz w:val="20"/>
              </w:rPr>
              <w:t>Dictionary</w:t>
            </w:r>
            <w:r>
              <w:rPr>
                <w:rFonts w:ascii="Times New Roman" w:eastAsia="Times New Roman" w:hAnsi="Times New Roman" w:cs="Times New Roman"/>
                <w:sz w:val="20"/>
              </w:rPr>
              <w:t xml:space="preserve"> </w:t>
            </w:r>
          </w:p>
        </w:tc>
        <w:tc>
          <w:tcPr>
            <w:tcW w:w="4659" w:type="dxa"/>
            <w:tcBorders>
              <w:top w:val="single" w:sz="33" w:space="0" w:color="AAAAAA"/>
              <w:left w:val="single" w:sz="2" w:space="0" w:color="AAAAAA"/>
              <w:bottom w:val="single" w:sz="2" w:space="0" w:color="AAAAAA"/>
              <w:right w:val="single" w:sz="2" w:space="0" w:color="AAAAAA"/>
            </w:tcBorders>
            <w:shd w:val="clear" w:color="auto" w:fill="EEF3FB"/>
          </w:tcPr>
          <w:p w:rsidR="00060091" w:rsidRDefault="00060091" w:rsidP="00060091">
            <w:pPr>
              <w:spacing w:line="259" w:lineRule="auto"/>
            </w:pPr>
            <w:r>
              <w:rPr>
                <w:sz w:val="20"/>
              </w:rPr>
              <w:t>Stores {</w:t>
            </w:r>
            <w:proofErr w:type="spellStart"/>
            <w:r>
              <w:rPr>
                <w:sz w:val="20"/>
              </w:rPr>
              <w:t>question_index</w:t>
            </w:r>
            <w:proofErr w:type="spellEnd"/>
            <w:r>
              <w:rPr>
                <w:sz w:val="20"/>
              </w:rPr>
              <w:t>: 'A'/'B'/'C'/'D'/'S'} for the current student's exam.</w:t>
            </w:r>
            <w:r>
              <w:rPr>
                <w:rFonts w:ascii="Times New Roman" w:eastAsia="Times New Roman" w:hAnsi="Times New Roman" w:cs="Times New Roman"/>
                <w:sz w:val="20"/>
              </w:rPr>
              <w:t xml:space="preserve"> </w:t>
            </w:r>
          </w:p>
        </w:tc>
      </w:tr>
    </w:tbl>
    <w:p w:rsidR="00526D79" w:rsidRDefault="00526D79" w:rsidP="00060091">
      <w:pPr>
        <w:spacing w:after="354" w:line="259" w:lineRule="auto"/>
      </w:pPr>
      <w:r>
        <w:t xml:space="preserve">  </w:t>
      </w:r>
    </w:p>
    <w:p w:rsidR="00060091" w:rsidRDefault="00060091" w:rsidP="00060091">
      <w:pPr>
        <w:spacing w:after="354" w:line="259" w:lineRule="auto"/>
      </w:pPr>
      <w:r>
        <w:rPr>
          <w:rFonts w:ascii="Times New Roman" w:eastAsia="Times New Roman" w:hAnsi="Times New Roman" w:cs="Times New Roman"/>
          <w:color w:val="666666"/>
        </w:rPr>
        <w:t xml:space="preserve"> </w:t>
      </w:r>
    </w:p>
    <w:p w:rsidR="00060091" w:rsidRDefault="00060091" w:rsidP="00060091">
      <w:pPr>
        <w:pStyle w:val="Heading2"/>
        <w:ind w:left="-5"/>
      </w:pPr>
      <w:r>
        <w:t>4.  Marking Scheme</w:t>
      </w:r>
      <w:r>
        <w:rPr>
          <w:rFonts w:ascii="Times New Roman" w:eastAsia="Times New Roman" w:hAnsi="Times New Roman" w:cs="Times New Roman"/>
          <w:color w:val="000000"/>
          <w:vertAlign w:val="subscript"/>
        </w:rPr>
        <w:t xml:space="preserve"> </w:t>
      </w:r>
    </w:p>
    <w:p w:rsidR="00060091" w:rsidRDefault="00060091" w:rsidP="00060091">
      <w:pPr>
        <w:spacing w:after="172" w:line="259" w:lineRule="auto"/>
        <w:ind w:left="-29" w:right="-75"/>
      </w:pPr>
      <w:r>
        <w:rPr>
          <w:rFonts w:ascii="Calibri" w:eastAsia="Calibri" w:hAnsi="Calibri" w:cs="Calibri"/>
          <w:noProof/>
        </w:rPr>
        <mc:AlternateContent>
          <mc:Choice Requires="wpg">
            <w:drawing>
              <wp:inline distT="0" distB="0" distL="0" distR="0" wp14:anchorId="6AD05E5B" wp14:editId="56C0AC0A">
                <wp:extent cx="6437376" cy="12192"/>
                <wp:effectExtent l="0" t="0" r="0" b="0"/>
                <wp:docPr id="9545" name="Group 9545"/>
                <wp:cNvGraphicFramePr/>
                <a:graphic xmlns:a="http://schemas.openxmlformats.org/drawingml/2006/main">
                  <a:graphicData uri="http://schemas.microsoft.com/office/word/2010/wordprocessingGroup">
                    <wpg:wgp>
                      <wpg:cNvGrpSpPr/>
                      <wpg:grpSpPr>
                        <a:xfrm>
                          <a:off x="0" y="0"/>
                          <a:ext cx="6437376" cy="12192"/>
                          <a:chOff x="0" y="0"/>
                          <a:chExt cx="6437376" cy="12192"/>
                        </a:xfrm>
                      </wpg:grpSpPr>
                      <wps:wsp>
                        <wps:cNvPr id="10062" name="Shape 10062"/>
                        <wps:cNvSpPr/>
                        <wps:spPr>
                          <a:xfrm>
                            <a:off x="0" y="0"/>
                            <a:ext cx="6437376" cy="12192"/>
                          </a:xfrm>
                          <a:custGeom>
                            <a:avLst/>
                            <a:gdLst/>
                            <a:ahLst/>
                            <a:cxnLst/>
                            <a:rect l="0" t="0" r="0" b="0"/>
                            <a:pathLst>
                              <a:path w="6437376" h="12192">
                                <a:moveTo>
                                  <a:pt x="0" y="0"/>
                                </a:moveTo>
                                <a:lnTo>
                                  <a:pt x="6437376" y="0"/>
                                </a:lnTo>
                                <a:lnTo>
                                  <a:pt x="6437376"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w:pict>
              <v:group w14:anchorId="64E5EC1B" id="Group 9545" o:spid="_x0000_s1026" style="width:506.9pt;height:.95pt;mso-position-horizontal-relative:char;mso-position-vertical-relative:line" coordsize="64373,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">
                <v:shape id="Shape 10062" o:spid="_x0000_s1027" style="position:absolute;width:64373;height:121;visibility:visible;mso-wrap-style:square;v-text-anchor:top" coordsize="643737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" path="m,l6437376,r,12192l,12192,,e" fillcolor="#1f3864" stroked="f" strokeweight="0">
                  <v:stroke miterlimit="83231f" joinstyle="miter"/>
                  <v:path arrowok="t" textboxrect="0,0,6437376,12192"/>
                </v:shape>
                <w10:anchorlock/>
              </v:group>
            </w:pict>
          </mc:Fallback>
        </mc:AlternateContent>
      </w:r>
    </w:p>
    <w:tbl>
      <w:tblPr>
        <w:tblStyle w:val="TableGrid0"/>
        <w:tblW w:w="9359" w:type="dxa"/>
        <w:tblInd w:w="-11" w:type="dxa"/>
        <w:tblCellMar>
          <w:top w:w="89" w:type="dxa"/>
          <w:right w:w="115" w:type="dxa"/>
        </w:tblCellMar>
        <w:tblLook w:val="04A0" w:firstRow="1" w:lastRow="0" w:firstColumn="1" w:lastColumn="0" w:noHBand="0" w:noVBand="1"/>
      </w:tblPr>
      <w:tblGrid>
        <w:gridCol w:w="3119"/>
        <w:gridCol w:w="1271"/>
        <w:gridCol w:w="1849"/>
        <w:gridCol w:w="3120"/>
      </w:tblGrid>
      <w:tr w:rsidR="00060091" w:rsidTr="00060091">
        <w:trPr>
          <w:trHeight w:val="362"/>
        </w:trPr>
        <w:tc>
          <w:tcPr>
            <w:tcW w:w="3120" w:type="dxa"/>
            <w:tcBorders>
              <w:top w:val="single" w:sz="33" w:space="0" w:color="AAAAAA"/>
              <w:left w:val="single" w:sz="2" w:space="0" w:color="AAAAAA"/>
              <w:bottom w:val="single" w:sz="33" w:space="0" w:color="AAAAAA"/>
              <w:right w:val="single" w:sz="2" w:space="0" w:color="AAAAAA"/>
            </w:tcBorders>
            <w:shd w:val="clear" w:color="auto" w:fill="1F3864"/>
          </w:tcPr>
          <w:p w:rsidR="00060091" w:rsidRDefault="00060091" w:rsidP="00060091">
            <w:pPr>
              <w:spacing w:line="259" w:lineRule="auto"/>
              <w:ind w:left="112"/>
              <w:jc w:val="center"/>
            </w:pPr>
            <w:r>
              <w:rPr>
                <w:rFonts w:ascii="Times New Roman" w:eastAsia="Times New Roman" w:hAnsi="Times New Roman" w:cs="Times New Roman"/>
                <w:color w:val="FFFFFF"/>
                <w:sz w:val="20"/>
              </w:rPr>
              <w:t xml:space="preserve">Answer Type </w:t>
            </w:r>
          </w:p>
        </w:tc>
        <w:tc>
          <w:tcPr>
            <w:tcW w:w="1271" w:type="dxa"/>
            <w:tcBorders>
              <w:top w:val="single" w:sz="33" w:space="0" w:color="AAAAAA"/>
              <w:left w:val="single" w:sz="2" w:space="0" w:color="AAAAAA"/>
              <w:bottom w:val="single" w:sz="33" w:space="0" w:color="AAAAAA"/>
              <w:right w:val="nil"/>
            </w:tcBorders>
            <w:shd w:val="clear" w:color="auto" w:fill="1F3864"/>
          </w:tcPr>
          <w:p w:rsidR="00060091" w:rsidRDefault="00060091" w:rsidP="00060091">
            <w:pPr>
              <w:spacing w:after="160" w:line="259" w:lineRule="auto"/>
            </w:pPr>
          </w:p>
        </w:tc>
        <w:tc>
          <w:tcPr>
            <w:tcW w:w="1849" w:type="dxa"/>
            <w:tcBorders>
              <w:top w:val="single" w:sz="33" w:space="0" w:color="AAAAAA"/>
              <w:left w:val="nil"/>
              <w:bottom w:val="single" w:sz="33" w:space="0" w:color="AAAAAA"/>
              <w:right w:val="single" w:sz="2" w:space="0" w:color="AAAAAA"/>
            </w:tcBorders>
            <w:shd w:val="clear" w:color="auto" w:fill="1F3864"/>
          </w:tcPr>
          <w:p w:rsidR="00060091" w:rsidRDefault="00060091" w:rsidP="00060091">
            <w:pPr>
              <w:spacing w:line="259" w:lineRule="auto"/>
            </w:pPr>
            <w:r>
              <w:rPr>
                <w:rFonts w:ascii="Times New Roman" w:eastAsia="Times New Roman" w:hAnsi="Times New Roman" w:cs="Times New Roman"/>
                <w:color w:val="FFFFFF"/>
                <w:sz w:val="20"/>
              </w:rPr>
              <w:t xml:space="preserve">Marks </w:t>
            </w:r>
          </w:p>
        </w:tc>
        <w:tc>
          <w:tcPr>
            <w:tcW w:w="3120" w:type="dxa"/>
            <w:tcBorders>
              <w:top w:val="single" w:sz="33" w:space="0" w:color="AAAAAA"/>
              <w:left w:val="single" w:sz="2" w:space="0" w:color="AAAAAA"/>
              <w:bottom w:val="single" w:sz="33" w:space="0" w:color="AAAAAA"/>
              <w:right w:val="single" w:sz="2" w:space="0" w:color="AAAAAA"/>
            </w:tcBorders>
            <w:shd w:val="clear" w:color="auto" w:fill="1F3864"/>
          </w:tcPr>
          <w:p w:rsidR="00060091" w:rsidRDefault="00060091" w:rsidP="00060091">
            <w:pPr>
              <w:spacing w:line="259" w:lineRule="auto"/>
              <w:ind w:left="114"/>
              <w:jc w:val="center"/>
            </w:pPr>
            <w:r>
              <w:rPr>
                <w:rFonts w:ascii="Times New Roman" w:eastAsia="Times New Roman" w:hAnsi="Times New Roman" w:cs="Times New Roman"/>
                <w:color w:val="FFFFFF"/>
                <w:sz w:val="20"/>
              </w:rPr>
              <w:t xml:space="preserve">Score Formula </w:t>
            </w:r>
          </w:p>
        </w:tc>
      </w:tr>
      <w:tr w:rsidR="00060091" w:rsidTr="00060091">
        <w:trPr>
          <w:trHeight w:val="391"/>
        </w:trPr>
        <w:tc>
          <w:tcPr>
            <w:tcW w:w="3120" w:type="dxa"/>
            <w:tcBorders>
              <w:top w:val="single" w:sz="33" w:space="0" w:color="AAAAAA"/>
              <w:left w:val="single" w:sz="2" w:space="0" w:color="AAAAAA"/>
              <w:bottom w:val="single" w:sz="33" w:space="0" w:color="AAAAAA"/>
              <w:right w:val="single" w:sz="2" w:space="0" w:color="AAAAAA"/>
            </w:tcBorders>
            <w:shd w:val="clear" w:color="auto" w:fill="E2EFDA"/>
          </w:tcPr>
          <w:p w:rsidR="00060091" w:rsidRDefault="00060091" w:rsidP="00060091">
            <w:pPr>
              <w:spacing w:line="259" w:lineRule="auto"/>
              <w:ind w:left="121"/>
            </w:pPr>
            <w:r>
              <w:rPr>
                <w:rFonts w:ascii="Times New Roman" w:eastAsia="Times New Roman" w:hAnsi="Times New Roman" w:cs="Times New Roman"/>
                <w:sz w:val="20"/>
              </w:rPr>
              <w:t xml:space="preserve">Correct Answer </w:t>
            </w:r>
          </w:p>
        </w:tc>
        <w:tc>
          <w:tcPr>
            <w:tcW w:w="1271" w:type="dxa"/>
            <w:tcBorders>
              <w:top w:val="single" w:sz="33" w:space="0" w:color="AAAAAA"/>
              <w:left w:val="single" w:sz="2" w:space="0" w:color="AAAAAA"/>
              <w:bottom w:val="single" w:sz="33" w:space="0" w:color="AAAAAA"/>
              <w:right w:val="nil"/>
            </w:tcBorders>
            <w:shd w:val="clear" w:color="auto" w:fill="E2EFDA"/>
          </w:tcPr>
          <w:p w:rsidR="00060091" w:rsidRDefault="00060091" w:rsidP="00060091">
            <w:pPr>
              <w:spacing w:line="259" w:lineRule="auto"/>
              <w:ind w:left="121"/>
            </w:pPr>
            <w:r>
              <w:rPr>
                <w:sz w:val="20"/>
              </w:rPr>
              <w:t>+4 Marks</w:t>
            </w:r>
            <w:r>
              <w:rPr>
                <w:rFonts w:ascii="Times New Roman" w:eastAsia="Times New Roman" w:hAnsi="Times New Roman" w:cs="Times New Roman"/>
                <w:sz w:val="20"/>
              </w:rPr>
              <w:t xml:space="preserve"> </w:t>
            </w:r>
          </w:p>
        </w:tc>
        <w:tc>
          <w:tcPr>
            <w:tcW w:w="1849" w:type="dxa"/>
            <w:tcBorders>
              <w:top w:val="single" w:sz="33" w:space="0" w:color="AAAAAA"/>
              <w:left w:val="nil"/>
              <w:bottom w:val="single" w:sz="33" w:space="0" w:color="AAAAAA"/>
              <w:right w:val="single" w:sz="2" w:space="0" w:color="AAAAAA"/>
            </w:tcBorders>
            <w:shd w:val="clear" w:color="auto" w:fill="E2EFDA"/>
          </w:tcPr>
          <w:p w:rsidR="00060091" w:rsidRDefault="00060091" w:rsidP="00060091">
            <w:pPr>
              <w:spacing w:after="160" w:line="259" w:lineRule="auto"/>
            </w:pPr>
          </w:p>
        </w:tc>
        <w:tc>
          <w:tcPr>
            <w:tcW w:w="3120" w:type="dxa"/>
            <w:tcBorders>
              <w:top w:val="single" w:sz="33" w:space="0" w:color="AAAAAA"/>
              <w:left w:val="single" w:sz="2" w:space="0" w:color="AAAAAA"/>
              <w:bottom w:val="single" w:sz="33" w:space="0" w:color="AAAAAA"/>
              <w:right w:val="single" w:sz="2" w:space="0" w:color="AAAAAA"/>
            </w:tcBorders>
            <w:shd w:val="clear" w:color="auto" w:fill="E2EFDA"/>
          </w:tcPr>
          <w:p w:rsidR="00060091" w:rsidRDefault="00060091" w:rsidP="00060091">
            <w:pPr>
              <w:spacing w:line="259" w:lineRule="auto"/>
              <w:ind w:left="121"/>
            </w:pPr>
            <w:r>
              <w:rPr>
                <w:sz w:val="20"/>
              </w:rPr>
              <w:t>correct × 4</w:t>
            </w:r>
            <w:r>
              <w:rPr>
                <w:rFonts w:ascii="Times New Roman" w:eastAsia="Times New Roman" w:hAnsi="Times New Roman" w:cs="Times New Roman"/>
                <w:sz w:val="20"/>
              </w:rPr>
              <w:t xml:space="preserve"> </w:t>
            </w:r>
          </w:p>
        </w:tc>
      </w:tr>
      <w:tr w:rsidR="00060091" w:rsidTr="00060091">
        <w:trPr>
          <w:trHeight w:val="391"/>
        </w:trPr>
        <w:tc>
          <w:tcPr>
            <w:tcW w:w="3120" w:type="dxa"/>
            <w:tcBorders>
              <w:top w:val="single" w:sz="33" w:space="0" w:color="AAAAAA"/>
              <w:left w:val="single" w:sz="2" w:space="0" w:color="AAAAAA"/>
              <w:bottom w:val="single" w:sz="33" w:space="0" w:color="AAAAAA"/>
              <w:right w:val="single" w:sz="2" w:space="0" w:color="AAAAAA"/>
            </w:tcBorders>
            <w:shd w:val="clear" w:color="auto" w:fill="FCE4D6"/>
          </w:tcPr>
          <w:p w:rsidR="00060091" w:rsidRDefault="00060091" w:rsidP="00060091">
            <w:pPr>
              <w:spacing w:line="259" w:lineRule="auto"/>
              <w:ind w:left="121"/>
            </w:pPr>
            <w:r>
              <w:rPr>
                <w:rFonts w:ascii="Times New Roman" w:eastAsia="Times New Roman" w:hAnsi="Times New Roman" w:cs="Times New Roman"/>
                <w:sz w:val="20"/>
              </w:rPr>
              <w:t xml:space="preserve">Wrong Answer </w:t>
            </w:r>
          </w:p>
        </w:tc>
        <w:tc>
          <w:tcPr>
            <w:tcW w:w="1271" w:type="dxa"/>
            <w:tcBorders>
              <w:top w:val="single" w:sz="33" w:space="0" w:color="AAAAAA"/>
              <w:left w:val="single" w:sz="2" w:space="0" w:color="AAAAAA"/>
              <w:bottom w:val="single" w:sz="33" w:space="0" w:color="AAAAAA"/>
              <w:right w:val="nil"/>
            </w:tcBorders>
            <w:shd w:val="clear" w:color="auto" w:fill="FCE4D6"/>
          </w:tcPr>
          <w:p w:rsidR="00060091" w:rsidRDefault="00060091" w:rsidP="00060091">
            <w:pPr>
              <w:spacing w:line="259" w:lineRule="auto"/>
              <w:ind w:left="121"/>
            </w:pPr>
            <w:r>
              <w:rPr>
                <w:sz w:val="20"/>
              </w:rPr>
              <w:t>−1 Mark</w:t>
            </w:r>
            <w:r>
              <w:rPr>
                <w:rFonts w:ascii="Times New Roman" w:eastAsia="Times New Roman" w:hAnsi="Times New Roman" w:cs="Times New Roman"/>
                <w:sz w:val="20"/>
              </w:rPr>
              <w:t xml:space="preserve"> </w:t>
            </w:r>
          </w:p>
        </w:tc>
        <w:tc>
          <w:tcPr>
            <w:tcW w:w="1849" w:type="dxa"/>
            <w:tcBorders>
              <w:top w:val="single" w:sz="33" w:space="0" w:color="AAAAAA"/>
              <w:left w:val="nil"/>
              <w:bottom w:val="single" w:sz="33" w:space="0" w:color="AAAAAA"/>
              <w:right w:val="single" w:sz="2" w:space="0" w:color="AAAAAA"/>
            </w:tcBorders>
            <w:shd w:val="clear" w:color="auto" w:fill="FCE4D6"/>
          </w:tcPr>
          <w:p w:rsidR="00060091" w:rsidRDefault="00060091" w:rsidP="00060091">
            <w:pPr>
              <w:spacing w:after="160" w:line="259" w:lineRule="auto"/>
            </w:pPr>
          </w:p>
        </w:tc>
        <w:tc>
          <w:tcPr>
            <w:tcW w:w="3120" w:type="dxa"/>
            <w:tcBorders>
              <w:top w:val="single" w:sz="33" w:space="0" w:color="AAAAAA"/>
              <w:left w:val="single" w:sz="2" w:space="0" w:color="AAAAAA"/>
              <w:bottom w:val="single" w:sz="33" w:space="0" w:color="AAAAAA"/>
              <w:right w:val="single" w:sz="2" w:space="0" w:color="AAAAAA"/>
            </w:tcBorders>
            <w:shd w:val="clear" w:color="auto" w:fill="FCE4D6"/>
          </w:tcPr>
          <w:p w:rsidR="00060091" w:rsidRDefault="00060091" w:rsidP="00060091">
            <w:pPr>
              <w:spacing w:line="259" w:lineRule="auto"/>
              <w:ind w:left="121"/>
            </w:pPr>
            <w:r>
              <w:rPr>
                <w:sz w:val="20"/>
              </w:rPr>
              <w:t>wrong × (−1)</w:t>
            </w:r>
            <w:r>
              <w:rPr>
                <w:rFonts w:ascii="Times New Roman" w:eastAsia="Times New Roman" w:hAnsi="Times New Roman" w:cs="Times New Roman"/>
                <w:sz w:val="20"/>
              </w:rPr>
              <w:t xml:space="preserve"> </w:t>
            </w:r>
          </w:p>
        </w:tc>
      </w:tr>
      <w:tr w:rsidR="00060091" w:rsidTr="00060091">
        <w:trPr>
          <w:trHeight w:val="394"/>
        </w:trPr>
        <w:tc>
          <w:tcPr>
            <w:tcW w:w="3120" w:type="dxa"/>
            <w:tcBorders>
              <w:top w:val="single" w:sz="33" w:space="0" w:color="AAAAAA"/>
              <w:left w:val="single" w:sz="2" w:space="0" w:color="AAAAAA"/>
              <w:bottom w:val="single" w:sz="33" w:space="0" w:color="AAAAAA"/>
              <w:right w:val="single" w:sz="2" w:space="0" w:color="AAAAAA"/>
            </w:tcBorders>
            <w:shd w:val="clear" w:color="auto" w:fill="FFF2CC"/>
          </w:tcPr>
          <w:p w:rsidR="00060091" w:rsidRDefault="00060091" w:rsidP="00060091">
            <w:pPr>
              <w:spacing w:line="259" w:lineRule="auto"/>
              <w:ind w:left="121"/>
            </w:pPr>
            <w:r>
              <w:rPr>
                <w:rFonts w:ascii="Times New Roman" w:eastAsia="Times New Roman" w:hAnsi="Times New Roman" w:cs="Times New Roman"/>
                <w:sz w:val="20"/>
              </w:rPr>
              <w:t xml:space="preserve">Skipped Question </w:t>
            </w:r>
          </w:p>
        </w:tc>
        <w:tc>
          <w:tcPr>
            <w:tcW w:w="1271" w:type="dxa"/>
            <w:tcBorders>
              <w:top w:val="single" w:sz="33" w:space="0" w:color="AAAAAA"/>
              <w:left w:val="single" w:sz="2" w:space="0" w:color="AAAAAA"/>
              <w:bottom w:val="single" w:sz="33" w:space="0" w:color="AAAAAA"/>
              <w:right w:val="nil"/>
            </w:tcBorders>
            <w:shd w:val="clear" w:color="auto" w:fill="FFF2CC"/>
          </w:tcPr>
          <w:p w:rsidR="00060091" w:rsidRDefault="00060091" w:rsidP="00060091">
            <w:pPr>
              <w:spacing w:line="259" w:lineRule="auto"/>
              <w:ind w:left="121"/>
            </w:pPr>
            <w:r>
              <w:rPr>
                <w:sz w:val="20"/>
              </w:rPr>
              <w:t>0 Marks</w:t>
            </w:r>
            <w:r>
              <w:rPr>
                <w:rFonts w:ascii="Times New Roman" w:eastAsia="Times New Roman" w:hAnsi="Times New Roman" w:cs="Times New Roman"/>
                <w:sz w:val="20"/>
              </w:rPr>
              <w:t xml:space="preserve"> </w:t>
            </w:r>
          </w:p>
        </w:tc>
        <w:tc>
          <w:tcPr>
            <w:tcW w:w="1849" w:type="dxa"/>
            <w:tcBorders>
              <w:top w:val="single" w:sz="33" w:space="0" w:color="AAAAAA"/>
              <w:left w:val="nil"/>
              <w:bottom w:val="single" w:sz="33" w:space="0" w:color="AAAAAA"/>
              <w:right w:val="single" w:sz="2" w:space="0" w:color="AAAAAA"/>
            </w:tcBorders>
            <w:shd w:val="clear" w:color="auto" w:fill="FFF2CC"/>
          </w:tcPr>
          <w:p w:rsidR="00060091" w:rsidRDefault="00060091" w:rsidP="00060091">
            <w:pPr>
              <w:spacing w:after="160" w:line="259" w:lineRule="auto"/>
            </w:pPr>
          </w:p>
        </w:tc>
        <w:tc>
          <w:tcPr>
            <w:tcW w:w="3120" w:type="dxa"/>
            <w:tcBorders>
              <w:top w:val="single" w:sz="33" w:space="0" w:color="AAAAAA"/>
              <w:left w:val="single" w:sz="2" w:space="0" w:color="AAAAAA"/>
              <w:bottom w:val="single" w:sz="33" w:space="0" w:color="AAAAAA"/>
              <w:right w:val="single" w:sz="2" w:space="0" w:color="AAAAAA"/>
            </w:tcBorders>
            <w:shd w:val="clear" w:color="auto" w:fill="FFF2CC"/>
          </w:tcPr>
          <w:p w:rsidR="00060091" w:rsidRDefault="00060091" w:rsidP="00060091">
            <w:pPr>
              <w:spacing w:line="259" w:lineRule="auto"/>
              <w:ind w:left="121"/>
            </w:pPr>
            <w:r>
              <w:rPr>
                <w:sz w:val="20"/>
              </w:rPr>
              <w:t>skipped × 0</w:t>
            </w:r>
            <w:r>
              <w:rPr>
                <w:rFonts w:ascii="Times New Roman" w:eastAsia="Times New Roman" w:hAnsi="Times New Roman" w:cs="Times New Roman"/>
                <w:sz w:val="20"/>
              </w:rPr>
              <w:t xml:space="preserve"> </w:t>
            </w:r>
          </w:p>
        </w:tc>
      </w:tr>
      <w:tr w:rsidR="00060091" w:rsidTr="00060091">
        <w:trPr>
          <w:trHeight w:val="362"/>
        </w:trPr>
        <w:tc>
          <w:tcPr>
            <w:tcW w:w="3120" w:type="dxa"/>
            <w:tcBorders>
              <w:top w:val="single" w:sz="33" w:space="0" w:color="AAAAAA"/>
              <w:left w:val="single" w:sz="2" w:space="0" w:color="AAAAAA"/>
              <w:bottom w:val="single" w:sz="2" w:space="0" w:color="AAAAAA"/>
              <w:right w:val="single" w:sz="2" w:space="0" w:color="AAAAAA"/>
            </w:tcBorders>
            <w:shd w:val="clear" w:color="auto" w:fill="D9E2F3"/>
          </w:tcPr>
          <w:p w:rsidR="00060091" w:rsidRDefault="00060091" w:rsidP="00060091">
            <w:pPr>
              <w:spacing w:line="259" w:lineRule="auto"/>
              <w:ind w:left="121"/>
            </w:pPr>
            <w:r>
              <w:rPr>
                <w:rFonts w:ascii="Times New Roman" w:eastAsia="Times New Roman" w:hAnsi="Times New Roman" w:cs="Times New Roman"/>
                <w:sz w:val="20"/>
              </w:rPr>
              <w:t xml:space="preserve">Total Score </w:t>
            </w:r>
          </w:p>
        </w:tc>
        <w:tc>
          <w:tcPr>
            <w:tcW w:w="1271" w:type="dxa"/>
            <w:tcBorders>
              <w:top w:val="single" w:sz="33" w:space="0" w:color="AAAAAA"/>
              <w:left w:val="single" w:sz="2" w:space="0" w:color="AAAAAA"/>
              <w:bottom w:val="single" w:sz="2" w:space="0" w:color="AAAAAA"/>
              <w:right w:val="nil"/>
            </w:tcBorders>
            <w:shd w:val="clear" w:color="auto" w:fill="D9E2F3"/>
          </w:tcPr>
          <w:p w:rsidR="00060091" w:rsidRDefault="00060091" w:rsidP="00060091">
            <w:pPr>
              <w:spacing w:line="259" w:lineRule="auto"/>
              <w:ind w:left="121"/>
            </w:pPr>
            <w:r>
              <w:rPr>
                <w:rFonts w:ascii="Times New Roman" w:eastAsia="Times New Roman" w:hAnsi="Times New Roman" w:cs="Times New Roman"/>
                <w:sz w:val="20"/>
              </w:rPr>
              <w:t xml:space="preserve"> </w:t>
            </w:r>
          </w:p>
        </w:tc>
        <w:tc>
          <w:tcPr>
            <w:tcW w:w="1849" w:type="dxa"/>
            <w:tcBorders>
              <w:top w:val="single" w:sz="33" w:space="0" w:color="AAAAAA"/>
              <w:left w:val="nil"/>
              <w:bottom w:val="single" w:sz="2" w:space="0" w:color="AAAAAA"/>
              <w:right w:val="single" w:sz="2" w:space="0" w:color="AAAAAA"/>
            </w:tcBorders>
            <w:shd w:val="clear" w:color="auto" w:fill="D9E2F3"/>
          </w:tcPr>
          <w:p w:rsidR="00060091" w:rsidRDefault="00060091" w:rsidP="00060091">
            <w:pPr>
              <w:spacing w:after="160" w:line="259" w:lineRule="auto"/>
            </w:pPr>
          </w:p>
        </w:tc>
        <w:tc>
          <w:tcPr>
            <w:tcW w:w="3120" w:type="dxa"/>
            <w:tcBorders>
              <w:top w:val="single" w:sz="33" w:space="0" w:color="AAAAAA"/>
              <w:left w:val="single" w:sz="2" w:space="0" w:color="AAAAAA"/>
              <w:bottom w:val="single" w:sz="2" w:space="0" w:color="AAAAAA"/>
              <w:right w:val="single" w:sz="2" w:space="0" w:color="AAAAAA"/>
            </w:tcBorders>
            <w:shd w:val="clear" w:color="auto" w:fill="D9E2F3"/>
          </w:tcPr>
          <w:p w:rsidR="00060091" w:rsidRDefault="00060091" w:rsidP="00060091">
            <w:pPr>
              <w:spacing w:line="259" w:lineRule="auto"/>
              <w:ind w:left="121"/>
            </w:pPr>
            <w:r>
              <w:rPr>
                <w:rFonts w:ascii="Times New Roman" w:eastAsia="Times New Roman" w:hAnsi="Times New Roman" w:cs="Times New Roman"/>
                <w:sz w:val="20"/>
              </w:rPr>
              <w:t xml:space="preserve">(correct×4) + (wrong×−1) </w:t>
            </w:r>
          </w:p>
        </w:tc>
      </w:tr>
    </w:tbl>
    <w:p w:rsidR="00060091" w:rsidRDefault="00060091" w:rsidP="00060091">
      <w:pPr>
        <w:spacing w:after="174" w:line="259" w:lineRule="auto"/>
      </w:pPr>
      <w:r>
        <w:rPr>
          <w:rFonts w:ascii="Times New Roman" w:eastAsia="Times New Roman" w:hAnsi="Times New Roman" w:cs="Times New Roman"/>
          <w:sz w:val="20"/>
        </w:rPr>
        <w:t xml:space="preserve"> </w:t>
      </w:r>
    </w:p>
    <w:p w:rsidR="00060091" w:rsidRDefault="00060091" w:rsidP="00060091">
      <w:pPr>
        <w:spacing w:after="0" w:line="259" w:lineRule="auto"/>
      </w:pPr>
      <w:r>
        <w:rPr>
          <w:rFonts w:ascii="Times New Roman" w:eastAsia="Times New Roman" w:hAnsi="Times New Roman" w:cs="Times New Roman"/>
          <w:color w:val="444444"/>
          <w:sz w:val="23"/>
        </w:rPr>
        <w:t>Grade Boundaries</w:t>
      </w:r>
      <w:r>
        <w:rPr>
          <w:rFonts w:ascii="Times New Roman" w:eastAsia="Times New Roman" w:hAnsi="Times New Roman" w:cs="Times New Roman"/>
          <w:sz w:val="20"/>
        </w:rPr>
        <w:t xml:space="preserve"> </w:t>
      </w:r>
    </w:p>
    <w:tbl>
      <w:tblPr>
        <w:tblStyle w:val="TableGrid0"/>
        <w:tblW w:w="9335" w:type="dxa"/>
        <w:tblInd w:w="-11" w:type="dxa"/>
        <w:tblCellMar>
          <w:top w:w="88" w:type="dxa"/>
          <w:left w:w="121" w:type="dxa"/>
          <w:right w:w="115" w:type="dxa"/>
        </w:tblCellMar>
        <w:tblLook w:val="04A0" w:firstRow="1" w:lastRow="0" w:firstColumn="1" w:lastColumn="0" w:noHBand="0" w:noVBand="1"/>
      </w:tblPr>
      <w:tblGrid>
        <w:gridCol w:w="2334"/>
        <w:gridCol w:w="2334"/>
        <w:gridCol w:w="4667"/>
      </w:tblGrid>
      <w:tr w:rsidR="00060091" w:rsidTr="00526D79">
        <w:trPr>
          <w:trHeight w:val="325"/>
        </w:trPr>
        <w:tc>
          <w:tcPr>
            <w:tcW w:w="2334" w:type="dxa"/>
            <w:tcBorders>
              <w:top w:val="single" w:sz="33" w:space="0" w:color="AAAAAA"/>
              <w:left w:val="single" w:sz="2" w:space="0" w:color="AAAAAA"/>
              <w:bottom w:val="single" w:sz="33" w:space="0" w:color="AAAAAA"/>
              <w:right w:val="single" w:sz="2" w:space="0" w:color="AAAAAA"/>
            </w:tcBorders>
            <w:shd w:val="clear" w:color="auto" w:fill="1F3864"/>
          </w:tcPr>
          <w:p w:rsidR="00060091" w:rsidRDefault="00060091" w:rsidP="00060091">
            <w:pPr>
              <w:spacing w:line="259" w:lineRule="auto"/>
              <w:ind w:right="6"/>
              <w:jc w:val="center"/>
            </w:pPr>
            <w:r>
              <w:rPr>
                <w:rFonts w:ascii="Times New Roman" w:eastAsia="Times New Roman" w:hAnsi="Times New Roman" w:cs="Times New Roman"/>
                <w:color w:val="FFFFFF"/>
                <w:sz w:val="20"/>
              </w:rPr>
              <w:t xml:space="preserve">Grade </w:t>
            </w:r>
          </w:p>
        </w:tc>
        <w:tc>
          <w:tcPr>
            <w:tcW w:w="2334" w:type="dxa"/>
            <w:tcBorders>
              <w:top w:val="single" w:sz="33" w:space="0" w:color="AAAAAA"/>
              <w:left w:val="single" w:sz="2" w:space="0" w:color="AAAAAA"/>
              <w:bottom w:val="single" w:sz="33" w:space="0" w:color="AAAAAA"/>
              <w:right w:val="single" w:sz="2" w:space="0" w:color="AAAAAA"/>
            </w:tcBorders>
            <w:shd w:val="clear" w:color="auto" w:fill="1F3864"/>
          </w:tcPr>
          <w:p w:rsidR="00060091" w:rsidRDefault="00060091" w:rsidP="00060091">
            <w:pPr>
              <w:spacing w:line="259" w:lineRule="auto"/>
              <w:ind w:right="7"/>
              <w:jc w:val="center"/>
            </w:pPr>
            <w:r>
              <w:rPr>
                <w:rFonts w:ascii="Times New Roman" w:eastAsia="Times New Roman" w:hAnsi="Times New Roman" w:cs="Times New Roman"/>
                <w:color w:val="FFFFFF"/>
                <w:sz w:val="20"/>
              </w:rPr>
              <w:t xml:space="preserve">Percentage Range </w:t>
            </w:r>
          </w:p>
        </w:tc>
        <w:tc>
          <w:tcPr>
            <w:tcW w:w="4667" w:type="dxa"/>
            <w:tcBorders>
              <w:top w:val="single" w:sz="33" w:space="0" w:color="AAAAAA"/>
              <w:left w:val="single" w:sz="2" w:space="0" w:color="AAAAAA"/>
              <w:bottom w:val="single" w:sz="33" w:space="0" w:color="AAAAAA"/>
              <w:right w:val="single" w:sz="2" w:space="0" w:color="AAAAAA"/>
            </w:tcBorders>
            <w:shd w:val="clear" w:color="auto" w:fill="1F3864"/>
          </w:tcPr>
          <w:p w:rsidR="00060091" w:rsidRDefault="00060091" w:rsidP="00060091">
            <w:pPr>
              <w:spacing w:line="259" w:lineRule="auto"/>
              <w:ind w:right="2"/>
              <w:jc w:val="center"/>
            </w:pPr>
            <w:r>
              <w:rPr>
                <w:rFonts w:ascii="Times New Roman" w:eastAsia="Times New Roman" w:hAnsi="Times New Roman" w:cs="Times New Roman"/>
                <w:color w:val="FFFFFF"/>
                <w:sz w:val="20"/>
              </w:rPr>
              <w:t xml:space="preserve">Meaning </w:t>
            </w:r>
          </w:p>
        </w:tc>
      </w:tr>
      <w:tr w:rsidR="00060091" w:rsidTr="00526D79">
        <w:trPr>
          <w:trHeight w:val="355"/>
        </w:trPr>
        <w:tc>
          <w:tcPr>
            <w:tcW w:w="2334" w:type="dxa"/>
            <w:tcBorders>
              <w:top w:val="single" w:sz="33" w:space="0" w:color="AAAAAA"/>
              <w:left w:val="single" w:sz="2" w:space="0" w:color="AAAAAA"/>
              <w:bottom w:val="single" w:sz="33" w:space="0" w:color="AAAAAA"/>
              <w:right w:val="single" w:sz="2" w:space="0" w:color="AAAAAA"/>
            </w:tcBorders>
            <w:shd w:val="clear" w:color="auto" w:fill="E2EFDA"/>
          </w:tcPr>
          <w:p w:rsidR="00060091" w:rsidRDefault="00060091" w:rsidP="00060091">
            <w:pPr>
              <w:spacing w:line="259" w:lineRule="auto"/>
            </w:pPr>
            <w:r>
              <w:rPr>
                <w:rFonts w:ascii="Times New Roman" w:eastAsia="Times New Roman" w:hAnsi="Times New Roman" w:cs="Times New Roman"/>
                <w:sz w:val="20"/>
              </w:rPr>
              <w:t xml:space="preserve">EXCELLENT </w:t>
            </w:r>
          </w:p>
        </w:tc>
        <w:tc>
          <w:tcPr>
            <w:tcW w:w="2334" w:type="dxa"/>
            <w:tcBorders>
              <w:top w:val="single" w:sz="33" w:space="0" w:color="AAAAAA"/>
              <w:left w:val="single" w:sz="2" w:space="0" w:color="AAAAAA"/>
              <w:bottom w:val="single" w:sz="33" w:space="0" w:color="AAAAAA"/>
              <w:right w:val="single" w:sz="2" w:space="0" w:color="AAAAAA"/>
            </w:tcBorders>
            <w:shd w:val="clear" w:color="auto" w:fill="E2EFDA"/>
          </w:tcPr>
          <w:p w:rsidR="00060091" w:rsidRDefault="00060091" w:rsidP="00060091">
            <w:pPr>
              <w:spacing w:line="259" w:lineRule="auto"/>
            </w:pPr>
            <w:r>
              <w:rPr>
                <w:sz w:val="20"/>
              </w:rPr>
              <w:t>80% and above</w:t>
            </w:r>
            <w:r>
              <w:rPr>
                <w:rFonts w:ascii="Times New Roman" w:eastAsia="Times New Roman" w:hAnsi="Times New Roman" w:cs="Times New Roman"/>
                <w:sz w:val="20"/>
              </w:rPr>
              <w:t xml:space="preserve"> </w:t>
            </w:r>
          </w:p>
        </w:tc>
        <w:tc>
          <w:tcPr>
            <w:tcW w:w="4667" w:type="dxa"/>
            <w:tcBorders>
              <w:top w:val="single" w:sz="33" w:space="0" w:color="AAAAAA"/>
              <w:left w:val="single" w:sz="2" w:space="0" w:color="AAAAAA"/>
              <w:bottom w:val="single" w:sz="33" w:space="0" w:color="AAAAAA"/>
              <w:right w:val="single" w:sz="2" w:space="0" w:color="AAAAAA"/>
            </w:tcBorders>
            <w:shd w:val="clear" w:color="auto" w:fill="E2EFDA"/>
          </w:tcPr>
          <w:p w:rsidR="00060091" w:rsidRDefault="00060091" w:rsidP="00060091">
            <w:pPr>
              <w:spacing w:line="259" w:lineRule="auto"/>
            </w:pPr>
            <w:r>
              <w:rPr>
                <w:sz w:val="20"/>
              </w:rPr>
              <w:t>Outstanding performance</w:t>
            </w:r>
            <w:r>
              <w:rPr>
                <w:rFonts w:ascii="Times New Roman" w:eastAsia="Times New Roman" w:hAnsi="Times New Roman" w:cs="Times New Roman"/>
                <w:sz w:val="20"/>
              </w:rPr>
              <w:t xml:space="preserve"> </w:t>
            </w:r>
          </w:p>
        </w:tc>
      </w:tr>
      <w:tr w:rsidR="00060091" w:rsidTr="00526D79">
        <w:trPr>
          <w:trHeight w:val="353"/>
        </w:trPr>
        <w:tc>
          <w:tcPr>
            <w:tcW w:w="2334" w:type="dxa"/>
            <w:tcBorders>
              <w:top w:val="single" w:sz="33" w:space="0" w:color="AAAAAA"/>
              <w:left w:val="single" w:sz="2" w:space="0" w:color="AAAAAA"/>
              <w:bottom w:val="single" w:sz="33" w:space="0" w:color="AAAAAA"/>
              <w:right w:val="single" w:sz="2" w:space="0" w:color="AAAAAA"/>
            </w:tcBorders>
            <w:shd w:val="clear" w:color="auto" w:fill="D9E2F3"/>
          </w:tcPr>
          <w:p w:rsidR="00060091" w:rsidRDefault="00060091" w:rsidP="00060091">
            <w:pPr>
              <w:spacing w:line="259" w:lineRule="auto"/>
            </w:pPr>
            <w:r>
              <w:rPr>
                <w:rFonts w:ascii="Times New Roman" w:eastAsia="Times New Roman" w:hAnsi="Times New Roman" w:cs="Times New Roman"/>
                <w:sz w:val="20"/>
              </w:rPr>
              <w:t xml:space="preserve">GOOD </w:t>
            </w:r>
          </w:p>
        </w:tc>
        <w:tc>
          <w:tcPr>
            <w:tcW w:w="2334" w:type="dxa"/>
            <w:tcBorders>
              <w:top w:val="single" w:sz="33" w:space="0" w:color="AAAAAA"/>
              <w:left w:val="single" w:sz="2" w:space="0" w:color="AAAAAA"/>
              <w:bottom w:val="single" w:sz="33" w:space="0" w:color="AAAAAA"/>
              <w:right w:val="single" w:sz="2" w:space="0" w:color="AAAAAA"/>
            </w:tcBorders>
            <w:shd w:val="clear" w:color="auto" w:fill="D9E2F3"/>
          </w:tcPr>
          <w:p w:rsidR="00060091" w:rsidRDefault="00060091" w:rsidP="00060091">
            <w:pPr>
              <w:spacing w:line="259" w:lineRule="auto"/>
            </w:pPr>
            <w:r>
              <w:rPr>
                <w:sz w:val="20"/>
              </w:rPr>
              <w:t>65% – 79%</w:t>
            </w:r>
            <w:r>
              <w:rPr>
                <w:rFonts w:ascii="Times New Roman" w:eastAsia="Times New Roman" w:hAnsi="Times New Roman" w:cs="Times New Roman"/>
                <w:sz w:val="20"/>
              </w:rPr>
              <w:t xml:space="preserve"> </w:t>
            </w:r>
          </w:p>
        </w:tc>
        <w:tc>
          <w:tcPr>
            <w:tcW w:w="4667" w:type="dxa"/>
            <w:tcBorders>
              <w:top w:val="single" w:sz="33" w:space="0" w:color="AAAAAA"/>
              <w:left w:val="single" w:sz="2" w:space="0" w:color="AAAAAA"/>
              <w:bottom w:val="single" w:sz="33" w:space="0" w:color="AAAAAA"/>
              <w:right w:val="single" w:sz="2" w:space="0" w:color="AAAAAA"/>
            </w:tcBorders>
            <w:shd w:val="clear" w:color="auto" w:fill="D9E2F3"/>
          </w:tcPr>
          <w:p w:rsidR="00060091" w:rsidRDefault="00060091" w:rsidP="00060091">
            <w:pPr>
              <w:spacing w:line="259" w:lineRule="auto"/>
            </w:pPr>
            <w:r>
              <w:rPr>
                <w:sz w:val="20"/>
              </w:rPr>
              <w:t>Above average performance</w:t>
            </w:r>
            <w:r>
              <w:rPr>
                <w:rFonts w:ascii="Times New Roman" w:eastAsia="Times New Roman" w:hAnsi="Times New Roman" w:cs="Times New Roman"/>
                <w:sz w:val="20"/>
              </w:rPr>
              <w:t xml:space="preserve"> </w:t>
            </w:r>
          </w:p>
        </w:tc>
      </w:tr>
      <w:tr w:rsidR="00060091" w:rsidTr="00526D79">
        <w:trPr>
          <w:trHeight w:val="353"/>
        </w:trPr>
        <w:tc>
          <w:tcPr>
            <w:tcW w:w="2334" w:type="dxa"/>
            <w:tcBorders>
              <w:top w:val="single" w:sz="33" w:space="0" w:color="AAAAAA"/>
              <w:left w:val="single" w:sz="2" w:space="0" w:color="AAAAAA"/>
              <w:bottom w:val="single" w:sz="33" w:space="0" w:color="AAAAAA"/>
              <w:right w:val="single" w:sz="2" w:space="0" w:color="AAAAAA"/>
            </w:tcBorders>
            <w:shd w:val="clear" w:color="auto" w:fill="FFF2CC"/>
          </w:tcPr>
          <w:p w:rsidR="00060091" w:rsidRDefault="00060091" w:rsidP="00060091">
            <w:pPr>
              <w:spacing w:line="259" w:lineRule="auto"/>
            </w:pPr>
            <w:r>
              <w:rPr>
                <w:rFonts w:ascii="Times New Roman" w:eastAsia="Times New Roman" w:hAnsi="Times New Roman" w:cs="Times New Roman"/>
                <w:sz w:val="20"/>
              </w:rPr>
              <w:t xml:space="preserve">AVERAGE </w:t>
            </w:r>
          </w:p>
        </w:tc>
        <w:tc>
          <w:tcPr>
            <w:tcW w:w="2334" w:type="dxa"/>
            <w:tcBorders>
              <w:top w:val="single" w:sz="33" w:space="0" w:color="AAAAAA"/>
              <w:left w:val="single" w:sz="2" w:space="0" w:color="AAAAAA"/>
              <w:bottom w:val="single" w:sz="33" w:space="0" w:color="AAAAAA"/>
              <w:right w:val="single" w:sz="2" w:space="0" w:color="AAAAAA"/>
            </w:tcBorders>
            <w:shd w:val="clear" w:color="auto" w:fill="FFF2CC"/>
          </w:tcPr>
          <w:p w:rsidR="00060091" w:rsidRDefault="00060091" w:rsidP="00060091">
            <w:pPr>
              <w:spacing w:line="259" w:lineRule="auto"/>
            </w:pPr>
            <w:r>
              <w:rPr>
                <w:sz w:val="20"/>
              </w:rPr>
              <w:t>50% – 64%</w:t>
            </w:r>
            <w:r>
              <w:rPr>
                <w:rFonts w:ascii="Times New Roman" w:eastAsia="Times New Roman" w:hAnsi="Times New Roman" w:cs="Times New Roman"/>
                <w:sz w:val="20"/>
              </w:rPr>
              <w:t xml:space="preserve"> </w:t>
            </w:r>
          </w:p>
        </w:tc>
        <w:tc>
          <w:tcPr>
            <w:tcW w:w="4667" w:type="dxa"/>
            <w:tcBorders>
              <w:top w:val="single" w:sz="33" w:space="0" w:color="AAAAAA"/>
              <w:left w:val="single" w:sz="2" w:space="0" w:color="AAAAAA"/>
              <w:bottom w:val="single" w:sz="33" w:space="0" w:color="AAAAAA"/>
              <w:right w:val="single" w:sz="2" w:space="0" w:color="AAAAAA"/>
            </w:tcBorders>
            <w:shd w:val="clear" w:color="auto" w:fill="FFF2CC"/>
          </w:tcPr>
          <w:p w:rsidR="00060091" w:rsidRDefault="00060091" w:rsidP="00060091">
            <w:pPr>
              <w:spacing w:line="259" w:lineRule="auto"/>
            </w:pPr>
            <w:r>
              <w:rPr>
                <w:sz w:val="20"/>
              </w:rPr>
              <w:t>Satisfactory performance</w:t>
            </w:r>
            <w:r>
              <w:rPr>
                <w:rFonts w:ascii="Times New Roman" w:eastAsia="Times New Roman" w:hAnsi="Times New Roman" w:cs="Times New Roman"/>
                <w:sz w:val="20"/>
              </w:rPr>
              <w:t xml:space="preserve"> </w:t>
            </w:r>
          </w:p>
        </w:tc>
      </w:tr>
      <w:tr w:rsidR="00060091" w:rsidTr="00526D79">
        <w:trPr>
          <w:trHeight w:val="327"/>
        </w:trPr>
        <w:tc>
          <w:tcPr>
            <w:tcW w:w="2334" w:type="dxa"/>
            <w:tcBorders>
              <w:top w:val="single" w:sz="33" w:space="0" w:color="AAAAAA"/>
              <w:left w:val="single" w:sz="2" w:space="0" w:color="AAAAAA"/>
              <w:bottom w:val="single" w:sz="2" w:space="0" w:color="AAAAAA"/>
              <w:right w:val="single" w:sz="2" w:space="0" w:color="AAAAAA"/>
            </w:tcBorders>
            <w:shd w:val="clear" w:color="auto" w:fill="FCE4D6"/>
          </w:tcPr>
          <w:p w:rsidR="00060091" w:rsidRDefault="00060091" w:rsidP="00060091">
            <w:pPr>
              <w:spacing w:line="259" w:lineRule="auto"/>
            </w:pPr>
            <w:r>
              <w:rPr>
                <w:rFonts w:ascii="Times New Roman" w:eastAsia="Times New Roman" w:hAnsi="Times New Roman" w:cs="Times New Roman"/>
                <w:sz w:val="20"/>
              </w:rPr>
              <w:t xml:space="preserve">BELOW AVERAGE </w:t>
            </w:r>
          </w:p>
        </w:tc>
        <w:tc>
          <w:tcPr>
            <w:tcW w:w="2334" w:type="dxa"/>
            <w:tcBorders>
              <w:top w:val="single" w:sz="33" w:space="0" w:color="AAAAAA"/>
              <w:left w:val="single" w:sz="2" w:space="0" w:color="AAAAAA"/>
              <w:bottom w:val="single" w:sz="2" w:space="0" w:color="AAAAAA"/>
              <w:right w:val="single" w:sz="2" w:space="0" w:color="AAAAAA"/>
            </w:tcBorders>
            <w:shd w:val="clear" w:color="auto" w:fill="FCE4D6"/>
          </w:tcPr>
          <w:p w:rsidR="00060091" w:rsidRDefault="00060091" w:rsidP="00060091">
            <w:pPr>
              <w:spacing w:line="259" w:lineRule="auto"/>
            </w:pPr>
            <w:r>
              <w:rPr>
                <w:sz w:val="20"/>
              </w:rPr>
              <w:t>Below 50%</w:t>
            </w:r>
            <w:r>
              <w:rPr>
                <w:rFonts w:ascii="Times New Roman" w:eastAsia="Times New Roman" w:hAnsi="Times New Roman" w:cs="Times New Roman"/>
                <w:sz w:val="20"/>
              </w:rPr>
              <w:t xml:space="preserve"> </w:t>
            </w:r>
          </w:p>
        </w:tc>
        <w:tc>
          <w:tcPr>
            <w:tcW w:w="4667" w:type="dxa"/>
            <w:tcBorders>
              <w:top w:val="single" w:sz="33" w:space="0" w:color="AAAAAA"/>
              <w:left w:val="single" w:sz="2" w:space="0" w:color="AAAAAA"/>
              <w:bottom w:val="single" w:sz="2" w:space="0" w:color="AAAAAA"/>
              <w:right w:val="single" w:sz="2" w:space="0" w:color="AAAAAA"/>
            </w:tcBorders>
            <w:shd w:val="clear" w:color="auto" w:fill="FCE4D6"/>
          </w:tcPr>
          <w:p w:rsidR="00060091" w:rsidRDefault="00060091" w:rsidP="00060091">
            <w:pPr>
              <w:spacing w:line="259" w:lineRule="auto"/>
            </w:pPr>
            <w:r>
              <w:rPr>
                <w:sz w:val="20"/>
              </w:rPr>
              <w:t>Needs improvement</w:t>
            </w:r>
            <w:r>
              <w:rPr>
                <w:rFonts w:ascii="Times New Roman" w:eastAsia="Times New Roman" w:hAnsi="Times New Roman" w:cs="Times New Roman"/>
                <w:sz w:val="20"/>
              </w:rPr>
              <w:t xml:space="preserve"> </w:t>
            </w:r>
          </w:p>
        </w:tc>
      </w:tr>
    </w:tbl>
    <w:p w:rsidR="00526D79" w:rsidRDefault="00526D79" w:rsidP="00060091">
      <w:pPr>
        <w:pStyle w:val="Heading2"/>
        <w:ind w:left="-5"/>
      </w:pPr>
    </w:p>
    <w:p w:rsidR="00060091" w:rsidRDefault="00060091" w:rsidP="00060091">
      <w:pPr>
        <w:pStyle w:val="Heading2"/>
        <w:ind w:left="-5"/>
      </w:pPr>
      <w:r>
        <w:t>5.  Python Concepts Used in This Program</w:t>
      </w:r>
      <w:r>
        <w:rPr>
          <w:rFonts w:ascii="Times New Roman" w:eastAsia="Times New Roman" w:hAnsi="Times New Roman" w:cs="Times New Roman"/>
          <w:color w:val="000000"/>
          <w:vertAlign w:val="subscript"/>
        </w:rPr>
        <w:t xml:space="preserve"> </w:t>
      </w:r>
    </w:p>
    <w:p w:rsidR="00060091" w:rsidRDefault="00060091" w:rsidP="00060091">
      <w:pPr>
        <w:spacing w:after="183" w:line="259" w:lineRule="auto"/>
        <w:ind w:left="-29" w:right="-75"/>
      </w:pPr>
      <w:r>
        <w:rPr>
          <w:rFonts w:ascii="Calibri" w:eastAsia="Calibri" w:hAnsi="Calibri" w:cs="Calibri"/>
          <w:noProof/>
        </w:rPr>
        <mc:AlternateContent>
          <mc:Choice Requires="wpg">
            <w:drawing>
              <wp:inline distT="0" distB="0" distL="0" distR="0" wp14:anchorId="3894D386" wp14:editId="408397FE">
                <wp:extent cx="6437376" cy="12192"/>
                <wp:effectExtent l="0" t="0" r="0" b="0"/>
                <wp:docPr id="9546" name="Group 9546"/>
                <wp:cNvGraphicFramePr/>
                <a:graphic xmlns:a="http://schemas.openxmlformats.org/drawingml/2006/main">
                  <a:graphicData uri="http://schemas.microsoft.com/office/word/2010/wordprocessingGroup">
                    <wpg:wgp>
                      <wpg:cNvGrpSpPr/>
                      <wpg:grpSpPr>
                        <a:xfrm>
                          <a:off x="0" y="0"/>
                          <a:ext cx="6437376" cy="12192"/>
                          <a:chOff x="0" y="0"/>
                          <a:chExt cx="6437376" cy="12192"/>
                        </a:xfrm>
                      </wpg:grpSpPr>
                      <wps:wsp>
                        <wps:cNvPr id="10064" name="Shape 10064"/>
                        <wps:cNvSpPr/>
                        <wps:spPr>
                          <a:xfrm>
                            <a:off x="0" y="0"/>
                            <a:ext cx="6437376" cy="12192"/>
                          </a:xfrm>
                          <a:custGeom>
                            <a:avLst/>
                            <a:gdLst/>
                            <a:ahLst/>
                            <a:cxnLst/>
                            <a:rect l="0" t="0" r="0" b="0"/>
                            <a:pathLst>
                              <a:path w="6437376" h="12192">
                                <a:moveTo>
                                  <a:pt x="0" y="0"/>
                                </a:moveTo>
                                <a:lnTo>
                                  <a:pt x="6437376" y="0"/>
                                </a:lnTo>
                                <a:lnTo>
                                  <a:pt x="6437376"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w:pict>
              <v:group w14:anchorId="16FF4007" id="Group 9546" o:spid="_x0000_s1026" style="width:506.9pt;height:.95pt;mso-position-horizontal-relative:char;mso-position-vertical-relative:line" coordsize="64373,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">
                <v:shape id="Shape 10064" o:spid="_x0000_s1027" style="position:absolute;width:64373;height:121;visibility:visible;mso-wrap-style:square;v-text-anchor:top" coordsize="643737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" path="m,l6437376,r,12192l,12192,,e" fillcolor="#1f3864" stroked="f" strokeweight="0">
                  <v:stroke miterlimit="83231f" joinstyle="miter"/>
                  <v:path arrowok="t" textboxrect="0,0,6437376,12192"/>
                </v:shape>
                <w10:anchorlock/>
              </v:group>
            </w:pict>
          </mc:Fallback>
        </mc:AlternateContent>
      </w:r>
    </w:p>
    <w:p w:rsidR="00060091" w:rsidRDefault="00060091" w:rsidP="00060091">
      <w:r>
        <w:t>Every concept below has been covered in CMPE-112L before this CEA.</w:t>
      </w:r>
      <w:r>
        <w:rPr>
          <w:rFonts w:ascii="Times New Roman" w:eastAsia="Times New Roman" w:hAnsi="Times New Roman" w:cs="Times New Roman"/>
          <w:sz w:val="20"/>
        </w:rPr>
        <w:t xml:space="preserve"> </w:t>
      </w:r>
    </w:p>
    <w:p w:rsidR="00060091" w:rsidRDefault="00060091" w:rsidP="00060091">
      <w:pPr>
        <w:spacing w:after="0" w:line="259" w:lineRule="auto"/>
      </w:pPr>
      <w:r>
        <w:rPr>
          <w:rFonts w:ascii="Times New Roman" w:eastAsia="Times New Roman" w:hAnsi="Times New Roman" w:cs="Times New Roman"/>
          <w:sz w:val="20"/>
        </w:rPr>
        <w:t xml:space="preserve"> </w:t>
      </w:r>
    </w:p>
    <w:tbl>
      <w:tblPr>
        <w:tblStyle w:val="TableGrid0"/>
        <w:tblW w:w="9359" w:type="dxa"/>
        <w:tblInd w:w="-11" w:type="dxa"/>
        <w:tblCellMar>
          <w:top w:w="88" w:type="dxa"/>
          <w:left w:w="121" w:type="dxa"/>
          <w:right w:w="115" w:type="dxa"/>
        </w:tblCellMar>
        <w:tblLook w:val="04A0" w:firstRow="1" w:lastRow="0" w:firstColumn="1" w:lastColumn="0" w:noHBand="0" w:noVBand="1"/>
      </w:tblPr>
      <w:tblGrid>
        <w:gridCol w:w="2700"/>
        <w:gridCol w:w="6659"/>
      </w:tblGrid>
      <w:tr w:rsidR="00060091" w:rsidTr="00060091">
        <w:trPr>
          <w:trHeight w:val="362"/>
        </w:trPr>
        <w:tc>
          <w:tcPr>
            <w:tcW w:w="2700" w:type="dxa"/>
            <w:tcBorders>
              <w:top w:val="single" w:sz="33" w:space="0" w:color="AAAAAA"/>
              <w:left w:val="single" w:sz="2" w:space="0" w:color="AAAAAA"/>
              <w:bottom w:val="single" w:sz="33" w:space="0" w:color="AAAAAA"/>
              <w:right w:val="single" w:sz="2" w:space="0" w:color="AAAAAA"/>
            </w:tcBorders>
            <w:shd w:val="clear" w:color="auto" w:fill="1F3864"/>
          </w:tcPr>
          <w:p w:rsidR="00060091" w:rsidRDefault="00060091" w:rsidP="00060091">
            <w:pPr>
              <w:spacing w:line="259" w:lineRule="auto"/>
              <w:ind w:right="5"/>
              <w:jc w:val="center"/>
            </w:pPr>
            <w:r>
              <w:rPr>
                <w:rFonts w:ascii="Times New Roman" w:eastAsia="Times New Roman" w:hAnsi="Times New Roman" w:cs="Times New Roman"/>
                <w:color w:val="FFFFFF"/>
                <w:sz w:val="20"/>
              </w:rPr>
              <w:lastRenderedPageBreak/>
              <w:t xml:space="preserve">Concept </w:t>
            </w:r>
          </w:p>
        </w:tc>
        <w:tc>
          <w:tcPr>
            <w:tcW w:w="6660" w:type="dxa"/>
            <w:tcBorders>
              <w:top w:val="single" w:sz="33" w:space="0" w:color="AAAAAA"/>
              <w:left w:val="single" w:sz="2" w:space="0" w:color="AAAAAA"/>
              <w:bottom w:val="single" w:sz="33" w:space="0" w:color="AAAAAA"/>
              <w:right w:val="single" w:sz="2" w:space="0" w:color="AAAAAA"/>
            </w:tcBorders>
            <w:shd w:val="clear" w:color="auto" w:fill="1F3864"/>
          </w:tcPr>
          <w:p w:rsidR="00060091" w:rsidRDefault="00060091" w:rsidP="00060091">
            <w:pPr>
              <w:spacing w:line="259" w:lineRule="auto"/>
              <w:ind w:right="11"/>
              <w:jc w:val="center"/>
            </w:pPr>
            <w:r>
              <w:rPr>
                <w:rFonts w:ascii="Times New Roman" w:eastAsia="Times New Roman" w:hAnsi="Times New Roman" w:cs="Times New Roman"/>
                <w:color w:val="FFFFFF"/>
                <w:sz w:val="20"/>
              </w:rPr>
              <w:t xml:space="preserve">Where / How It Is Used </w:t>
            </w:r>
          </w:p>
        </w:tc>
      </w:tr>
      <w:tr w:rsidR="00060091" w:rsidTr="00060091">
        <w:trPr>
          <w:trHeight w:val="622"/>
        </w:trPr>
        <w:tc>
          <w:tcPr>
            <w:tcW w:w="2700" w:type="dxa"/>
            <w:tcBorders>
              <w:top w:val="single" w:sz="33" w:space="0" w:color="AAAAAA"/>
              <w:left w:val="single" w:sz="2" w:space="0" w:color="AAAAAA"/>
              <w:bottom w:val="single" w:sz="33" w:space="0" w:color="AAAAAA"/>
              <w:right w:val="single" w:sz="2" w:space="0" w:color="AAAAAA"/>
            </w:tcBorders>
            <w:shd w:val="clear" w:color="auto" w:fill="EEF3FB"/>
            <w:vAlign w:val="center"/>
          </w:tcPr>
          <w:p w:rsidR="00060091" w:rsidRDefault="00060091" w:rsidP="00060091">
            <w:pPr>
              <w:spacing w:line="259" w:lineRule="auto"/>
            </w:pPr>
            <w:r>
              <w:rPr>
                <w:rFonts w:ascii="Times New Roman" w:eastAsia="Times New Roman" w:hAnsi="Times New Roman" w:cs="Times New Roman"/>
                <w:sz w:val="20"/>
              </w:rPr>
              <w:t xml:space="preserve">Variables &amp; Data Types </w:t>
            </w:r>
          </w:p>
        </w:tc>
        <w:tc>
          <w:tcPr>
            <w:tcW w:w="6660" w:type="dxa"/>
            <w:tcBorders>
              <w:top w:val="single" w:sz="33" w:space="0" w:color="AAAAAA"/>
              <w:left w:val="single" w:sz="2" w:space="0" w:color="AAAAAA"/>
              <w:bottom w:val="single" w:sz="33" w:space="0" w:color="AAAAAA"/>
              <w:right w:val="single" w:sz="2" w:space="0" w:color="AAAAAA"/>
            </w:tcBorders>
            <w:shd w:val="clear" w:color="auto" w:fill="EEF3FB"/>
          </w:tcPr>
          <w:p w:rsidR="00060091" w:rsidRDefault="00060091" w:rsidP="00060091">
            <w:pPr>
              <w:spacing w:line="259" w:lineRule="auto"/>
            </w:pPr>
            <w:r>
              <w:rPr>
                <w:sz w:val="20"/>
              </w:rPr>
              <w:t xml:space="preserve">Strings for credentials/names, integers for scores, </w:t>
            </w:r>
            <w:proofErr w:type="spellStart"/>
            <w:r>
              <w:rPr>
                <w:sz w:val="20"/>
              </w:rPr>
              <w:t>booleans</w:t>
            </w:r>
            <w:proofErr w:type="spellEnd"/>
            <w:r>
              <w:rPr>
                <w:sz w:val="20"/>
              </w:rPr>
              <w:t xml:space="preserve"> for login success</w:t>
            </w:r>
            <w:r>
              <w:rPr>
                <w:rFonts w:ascii="Times New Roman" w:eastAsia="Times New Roman" w:hAnsi="Times New Roman" w:cs="Times New Roman"/>
                <w:sz w:val="20"/>
              </w:rPr>
              <w:t xml:space="preserve"> </w:t>
            </w:r>
          </w:p>
        </w:tc>
      </w:tr>
      <w:tr w:rsidR="00060091" w:rsidTr="00060091">
        <w:trPr>
          <w:trHeight w:val="653"/>
        </w:trPr>
        <w:tc>
          <w:tcPr>
            <w:tcW w:w="2700" w:type="dxa"/>
            <w:tcBorders>
              <w:top w:val="single" w:sz="33" w:space="0" w:color="AAAAAA"/>
              <w:left w:val="single" w:sz="2" w:space="0" w:color="AAAAAA"/>
              <w:bottom w:val="single" w:sz="33" w:space="0" w:color="AAAAAA"/>
              <w:right w:val="single" w:sz="2" w:space="0" w:color="AAAAAA"/>
            </w:tcBorders>
            <w:vAlign w:val="center"/>
          </w:tcPr>
          <w:p w:rsidR="00060091" w:rsidRDefault="00060091" w:rsidP="00060091">
            <w:pPr>
              <w:spacing w:line="259" w:lineRule="auto"/>
            </w:pPr>
            <w:r>
              <w:rPr>
                <w:rFonts w:ascii="Times New Roman" w:eastAsia="Times New Roman" w:hAnsi="Times New Roman" w:cs="Times New Roman"/>
                <w:sz w:val="20"/>
              </w:rPr>
              <w:t xml:space="preserve">Constants </w:t>
            </w:r>
          </w:p>
        </w:tc>
        <w:tc>
          <w:tcPr>
            <w:tcW w:w="6660" w:type="dxa"/>
            <w:tcBorders>
              <w:top w:val="single" w:sz="33" w:space="0" w:color="AAAAAA"/>
              <w:left w:val="single" w:sz="2" w:space="0" w:color="AAAAAA"/>
              <w:bottom w:val="single" w:sz="33" w:space="0" w:color="AAAAAA"/>
              <w:right w:val="single" w:sz="2" w:space="0" w:color="AAAAAA"/>
            </w:tcBorders>
            <w:vAlign w:val="center"/>
          </w:tcPr>
          <w:p w:rsidR="00060091" w:rsidRDefault="00060091" w:rsidP="00060091">
            <w:pPr>
              <w:spacing w:line="259" w:lineRule="auto"/>
            </w:pPr>
            <w:r>
              <w:rPr>
                <w:sz w:val="20"/>
              </w:rPr>
              <w:t xml:space="preserve">CORRECT_MARKS, WRONG_MARKS, SKIP_MARKS, </w:t>
            </w:r>
          </w:p>
          <w:p w:rsidR="00060091" w:rsidRDefault="00060091" w:rsidP="00060091">
            <w:pPr>
              <w:spacing w:line="259" w:lineRule="auto"/>
            </w:pPr>
            <w:r>
              <w:rPr>
                <w:sz w:val="20"/>
              </w:rPr>
              <w:t>MIN_QUESTIONS defined at the top</w:t>
            </w:r>
            <w:r>
              <w:rPr>
                <w:rFonts w:ascii="Times New Roman" w:eastAsia="Times New Roman" w:hAnsi="Times New Roman" w:cs="Times New Roman"/>
                <w:sz w:val="20"/>
              </w:rPr>
              <w:t xml:space="preserve"> </w:t>
            </w:r>
          </w:p>
        </w:tc>
      </w:tr>
      <w:tr w:rsidR="00060091" w:rsidTr="00060091">
        <w:trPr>
          <w:trHeight w:val="360"/>
        </w:trPr>
        <w:tc>
          <w:tcPr>
            <w:tcW w:w="2700" w:type="dxa"/>
            <w:tcBorders>
              <w:top w:val="single" w:sz="33" w:space="0" w:color="AAAAAA"/>
              <w:left w:val="single" w:sz="2" w:space="0" w:color="AAAAAA"/>
              <w:bottom w:val="single" w:sz="33" w:space="0" w:color="AAAAAA"/>
              <w:right w:val="single" w:sz="2" w:space="0" w:color="AAAAAA"/>
            </w:tcBorders>
            <w:shd w:val="clear" w:color="auto" w:fill="EEF3FB"/>
          </w:tcPr>
          <w:p w:rsidR="00060091" w:rsidRDefault="00060091" w:rsidP="00060091">
            <w:pPr>
              <w:spacing w:line="259" w:lineRule="auto"/>
            </w:pPr>
            <w:r>
              <w:rPr>
                <w:rFonts w:ascii="Times New Roman" w:eastAsia="Times New Roman" w:hAnsi="Times New Roman" w:cs="Times New Roman"/>
                <w:sz w:val="20"/>
              </w:rPr>
              <w:t xml:space="preserve">Input / Output </w:t>
            </w:r>
          </w:p>
        </w:tc>
        <w:tc>
          <w:tcPr>
            <w:tcW w:w="6660" w:type="dxa"/>
            <w:tcBorders>
              <w:top w:val="single" w:sz="33" w:space="0" w:color="AAAAAA"/>
              <w:left w:val="single" w:sz="2" w:space="0" w:color="AAAAAA"/>
              <w:bottom w:val="single" w:sz="33" w:space="0" w:color="AAAAAA"/>
              <w:right w:val="single" w:sz="2" w:space="0" w:color="AAAAAA"/>
            </w:tcBorders>
            <w:shd w:val="clear" w:color="auto" w:fill="EEF3FB"/>
          </w:tcPr>
          <w:p w:rsidR="00060091" w:rsidRDefault="00060091" w:rsidP="00060091">
            <w:pPr>
              <w:spacing w:line="259" w:lineRule="auto"/>
            </w:pPr>
            <w:r>
              <w:rPr>
                <w:sz w:val="20"/>
              </w:rPr>
              <w:t>input() for all user entries; print() for menus, questions, results</w:t>
            </w:r>
            <w:r>
              <w:rPr>
                <w:rFonts w:ascii="Times New Roman" w:eastAsia="Times New Roman" w:hAnsi="Times New Roman" w:cs="Times New Roman"/>
                <w:sz w:val="20"/>
              </w:rPr>
              <w:t xml:space="preserve"> </w:t>
            </w:r>
          </w:p>
        </w:tc>
      </w:tr>
      <w:tr w:rsidR="00060091" w:rsidTr="00060091">
        <w:trPr>
          <w:trHeight w:val="425"/>
        </w:trPr>
        <w:tc>
          <w:tcPr>
            <w:tcW w:w="2700" w:type="dxa"/>
            <w:tcBorders>
              <w:top w:val="single" w:sz="33" w:space="0" w:color="AAAAAA"/>
              <w:left w:val="single" w:sz="2" w:space="0" w:color="AAAAAA"/>
              <w:bottom w:val="single" w:sz="33" w:space="0" w:color="AAAAAA"/>
              <w:right w:val="single" w:sz="2" w:space="0" w:color="AAAAAA"/>
            </w:tcBorders>
            <w:vAlign w:val="center"/>
          </w:tcPr>
          <w:p w:rsidR="00060091" w:rsidRDefault="00060091" w:rsidP="00060091">
            <w:pPr>
              <w:spacing w:line="259" w:lineRule="auto"/>
            </w:pPr>
            <w:r>
              <w:rPr>
                <w:rFonts w:ascii="Times New Roman" w:eastAsia="Times New Roman" w:hAnsi="Times New Roman" w:cs="Times New Roman"/>
                <w:sz w:val="20"/>
              </w:rPr>
              <w:t xml:space="preserve">if / </w:t>
            </w:r>
            <w:proofErr w:type="spellStart"/>
            <w:r>
              <w:rPr>
                <w:rFonts w:ascii="Times New Roman" w:eastAsia="Times New Roman" w:hAnsi="Times New Roman" w:cs="Times New Roman"/>
                <w:sz w:val="20"/>
              </w:rPr>
              <w:t>elif</w:t>
            </w:r>
            <w:proofErr w:type="spellEnd"/>
            <w:r>
              <w:rPr>
                <w:rFonts w:ascii="Times New Roman" w:eastAsia="Times New Roman" w:hAnsi="Times New Roman" w:cs="Times New Roman"/>
                <w:sz w:val="20"/>
              </w:rPr>
              <w:t xml:space="preserve"> / else </w:t>
            </w:r>
          </w:p>
        </w:tc>
        <w:tc>
          <w:tcPr>
            <w:tcW w:w="6660" w:type="dxa"/>
            <w:tcBorders>
              <w:top w:val="single" w:sz="33" w:space="0" w:color="AAAAAA"/>
              <w:left w:val="single" w:sz="2" w:space="0" w:color="AAAAAA"/>
              <w:bottom w:val="single" w:sz="33" w:space="0" w:color="AAAAAA"/>
              <w:right w:val="single" w:sz="2" w:space="0" w:color="AAAAAA"/>
            </w:tcBorders>
            <w:vAlign w:val="center"/>
          </w:tcPr>
          <w:p w:rsidR="00060091" w:rsidRDefault="00060091" w:rsidP="00060091">
            <w:pPr>
              <w:spacing w:line="259" w:lineRule="auto"/>
            </w:pPr>
            <w:r>
              <w:rPr>
                <w:sz w:val="20"/>
              </w:rPr>
              <w:t>Menu navigation, login validation, grade calculation, answer checking</w:t>
            </w:r>
            <w:r>
              <w:rPr>
                <w:rFonts w:ascii="Times New Roman" w:eastAsia="Times New Roman" w:hAnsi="Times New Roman" w:cs="Times New Roman"/>
                <w:sz w:val="20"/>
              </w:rPr>
              <w:t xml:space="preserve"> </w:t>
            </w:r>
          </w:p>
        </w:tc>
      </w:tr>
      <w:tr w:rsidR="00060091" w:rsidTr="00060091">
        <w:trPr>
          <w:trHeight w:val="360"/>
        </w:trPr>
        <w:tc>
          <w:tcPr>
            <w:tcW w:w="2700" w:type="dxa"/>
            <w:tcBorders>
              <w:top w:val="single" w:sz="33" w:space="0" w:color="AAAAAA"/>
              <w:left w:val="single" w:sz="2" w:space="0" w:color="AAAAAA"/>
              <w:bottom w:val="single" w:sz="33" w:space="0" w:color="AAAAAA"/>
              <w:right w:val="single" w:sz="2" w:space="0" w:color="AAAAAA"/>
            </w:tcBorders>
            <w:shd w:val="clear" w:color="auto" w:fill="EEF3FB"/>
          </w:tcPr>
          <w:p w:rsidR="00060091" w:rsidRDefault="00060091" w:rsidP="00060091">
            <w:pPr>
              <w:spacing w:line="259" w:lineRule="auto"/>
            </w:pPr>
            <w:r>
              <w:rPr>
                <w:rFonts w:ascii="Times New Roman" w:eastAsia="Times New Roman" w:hAnsi="Times New Roman" w:cs="Times New Roman"/>
                <w:sz w:val="20"/>
              </w:rPr>
              <w:t xml:space="preserve">while loop </w:t>
            </w:r>
          </w:p>
        </w:tc>
        <w:tc>
          <w:tcPr>
            <w:tcW w:w="6660" w:type="dxa"/>
            <w:tcBorders>
              <w:top w:val="single" w:sz="33" w:space="0" w:color="AAAAAA"/>
              <w:left w:val="single" w:sz="2" w:space="0" w:color="AAAAAA"/>
              <w:bottom w:val="single" w:sz="33" w:space="0" w:color="AAAAAA"/>
              <w:right w:val="single" w:sz="2" w:space="0" w:color="AAAAAA"/>
            </w:tcBorders>
            <w:shd w:val="clear" w:color="auto" w:fill="EEF3FB"/>
          </w:tcPr>
          <w:p w:rsidR="00060091" w:rsidRDefault="00060091" w:rsidP="00060091">
            <w:pPr>
              <w:spacing w:line="259" w:lineRule="auto"/>
            </w:pPr>
            <w:r>
              <w:rPr>
                <w:sz w:val="20"/>
              </w:rPr>
              <w:t>Main menu loops, login attempt loop, answer validation loop</w:t>
            </w:r>
            <w:r>
              <w:rPr>
                <w:rFonts w:ascii="Times New Roman" w:eastAsia="Times New Roman" w:hAnsi="Times New Roman" w:cs="Times New Roman"/>
                <w:sz w:val="20"/>
              </w:rPr>
              <w:t xml:space="preserve"> </w:t>
            </w:r>
          </w:p>
        </w:tc>
      </w:tr>
      <w:tr w:rsidR="00060091" w:rsidTr="00060091">
        <w:trPr>
          <w:trHeight w:val="423"/>
        </w:trPr>
        <w:tc>
          <w:tcPr>
            <w:tcW w:w="2700" w:type="dxa"/>
            <w:tcBorders>
              <w:top w:val="single" w:sz="33" w:space="0" w:color="AAAAAA"/>
              <w:left w:val="single" w:sz="2" w:space="0" w:color="AAAAAA"/>
              <w:bottom w:val="single" w:sz="33" w:space="0" w:color="AAAAAA"/>
              <w:right w:val="single" w:sz="2" w:space="0" w:color="AAAAAA"/>
            </w:tcBorders>
            <w:vAlign w:val="center"/>
          </w:tcPr>
          <w:p w:rsidR="00060091" w:rsidRDefault="00060091" w:rsidP="00060091">
            <w:pPr>
              <w:spacing w:line="259" w:lineRule="auto"/>
            </w:pPr>
            <w:r>
              <w:rPr>
                <w:rFonts w:ascii="Times New Roman" w:eastAsia="Times New Roman" w:hAnsi="Times New Roman" w:cs="Times New Roman"/>
                <w:sz w:val="20"/>
              </w:rPr>
              <w:t xml:space="preserve">for loop </w:t>
            </w:r>
          </w:p>
        </w:tc>
        <w:tc>
          <w:tcPr>
            <w:tcW w:w="6660" w:type="dxa"/>
            <w:tcBorders>
              <w:top w:val="single" w:sz="33" w:space="0" w:color="AAAAAA"/>
              <w:left w:val="single" w:sz="2" w:space="0" w:color="AAAAAA"/>
              <w:bottom w:val="single" w:sz="33" w:space="0" w:color="AAAAAA"/>
              <w:right w:val="single" w:sz="2" w:space="0" w:color="AAAAAA"/>
            </w:tcBorders>
            <w:vAlign w:val="center"/>
          </w:tcPr>
          <w:p w:rsidR="00060091" w:rsidRDefault="00060091" w:rsidP="00060091">
            <w:pPr>
              <w:spacing w:line="259" w:lineRule="auto"/>
            </w:pPr>
            <w:r>
              <w:rPr>
                <w:sz w:val="20"/>
              </w:rPr>
              <w:t>Iterating over questions during exam, iterating results for display</w:t>
            </w:r>
            <w:r>
              <w:rPr>
                <w:rFonts w:ascii="Times New Roman" w:eastAsia="Times New Roman" w:hAnsi="Times New Roman" w:cs="Times New Roman"/>
                <w:sz w:val="20"/>
              </w:rPr>
              <w:t xml:space="preserve"> </w:t>
            </w:r>
          </w:p>
        </w:tc>
      </w:tr>
      <w:tr w:rsidR="00060091" w:rsidTr="00060091">
        <w:trPr>
          <w:trHeight w:val="361"/>
        </w:trPr>
        <w:tc>
          <w:tcPr>
            <w:tcW w:w="2700" w:type="dxa"/>
            <w:tcBorders>
              <w:top w:val="single" w:sz="33" w:space="0" w:color="AAAAAA"/>
              <w:left w:val="single" w:sz="2" w:space="0" w:color="AAAAAA"/>
              <w:bottom w:val="single" w:sz="33" w:space="0" w:color="AAAAAA"/>
              <w:right w:val="single" w:sz="2" w:space="0" w:color="AAAAAA"/>
            </w:tcBorders>
            <w:shd w:val="clear" w:color="auto" w:fill="EEF3FB"/>
          </w:tcPr>
          <w:p w:rsidR="00060091" w:rsidRDefault="00060091" w:rsidP="00060091">
            <w:pPr>
              <w:spacing w:line="259" w:lineRule="auto"/>
            </w:pPr>
            <w:r>
              <w:rPr>
                <w:rFonts w:ascii="Times New Roman" w:eastAsia="Times New Roman" w:hAnsi="Times New Roman" w:cs="Times New Roman"/>
                <w:sz w:val="20"/>
              </w:rPr>
              <w:t xml:space="preserve">Functions </w:t>
            </w:r>
          </w:p>
        </w:tc>
        <w:tc>
          <w:tcPr>
            <w:tcW w:w="6660" w:type="dxa"/>
            <w:tcBorders>
              <w:top w:val="single" w:sz="33" w:space="0" w:color="AAAAAA"/>
              <w:left w:val="single" w:sz="2" w:space="0" w:color="AAAAAA"/>
              <w:bottom w:val="single" w:sz="33" w:space="0" w:color="AAAAAA"/>
              <w:right w:val="single" w:sz="2" w:space="0" w:color="AAAAAA"/>
            </w:tcBorders>
            <w:shd w:val="clear" w:color="auto" w:fill="EEF3FB"/>
          </w:tcPr>
          <w:p w:rsidR="00060091" w:rsidRDefault="00060091" w:rsidP="00060091">
            <w:pPr>
              <w:spacing w:line="259" w:lineRule="auto"/>
            </w:pPr>
            <w:r>
              <w:rPr>
                <w:sz w:val="20"/>
              </w:rPr>
              <w:t>17 functions — every feature is its own function for clean structure</w:t>
            </w:r>
            <w:r>
              <w:rPr>
                <w:rFonts w:ascii="Times New Roman" w:eastAsia="Times New Roman" w:hAnsi="Times New Roman" w:cs="Times New Roman"/>
                <w:sz w:val="20"/>
              </w:rPr>
              <w:t xml:space="preserve"> </w:t>
            </w:r>
          </w:p>
        </w:tc>
      </w:tr>
      <w:tr w:rsidR="00060091" w:rsidTr="00060091">
        <w:trPr>
          <w:trHeight w:val="422"/>
        </w:trPr>
        <w:tc>
          <w:tcPr>
            <w:tcW w:w="2700" w:type="dxa"/>
            <w:tcBorders>
              <w:top w:val="single" w:sz="33" w:space="0" w:color="AAAAAA"/>
              <w:left w:val="single" w:sz="2" w:space="0" w:color="AAAAAA"/>
              <w:bottom w:val="single" w:sz="33" w:space="0" w:color="AAAAAA"/>
              <w:right w:val="single" w:sz="2" w:space="0" w:color="AAAAAA"/>
            </w:tcBorders>
            <w:vAlign w:val="center"/>
          </w:tcPr>
          <w:p w:rsidR="00060091" w:rsidRDefault="00060091" w:rsidP="00060091">
            <w:pPr>
              <w:spacing w:line="259" w:lineRule="auto"/>
            </w:pPr>
            <w:r>
              <w:rPr>
                <w:rFonts w:ascii="Times New Roman" w:eastAsia="Times New Roman" w:hAnsi="Times New Roman" w:cs="Times New Roman"/>
                <w:sz w:val="20"/>
              </w:rPr>
              <w:t xml:space="preserve">Lists </w:t>
            </w:r>
          </w:p>
        </w:tc>
        <w:tc>
          <w:tcPr>
            <w:tcW w:w="6660" w:type="dxa"/>
            <w:tcBorders>
              <w:top w:val="single" w:sz="33" w:space="0" w:color="AAAAAA"/>
              <w:left w:val="single" w:sz="2" w:space="0" w:color="AAAAAA"/>
              <w:bottom w:val="single" w:sz="33" w:space="0" w:color="AAAAAA"/>
              <w:right w:val="single" w:sz="2" w:space="0" w:color="AAAAAA"/>
            </w:tcBorders>
            <w:vAlign w:val="center"/>
          </w:tcPr>
          <w:p w:rsidR="00060091" w:rsidRDefault="00060091" w:rsidP="00060091">
            <w:pPr>
              <w:spacing w:line="259" w:lineRule="auto"/>
            </w:pPr>
            <w:r>
              <w:rPr>
                <w:sz w:val="20"/>
              </w:rPr>
              <w:t xml:space="preserve">questions list stores all MCQs; </w:t>
            </w:r>
            <w:proofErr w:type="spellStart"/>
            <w:r>
              <w:rPr>
                <w:sz w:val="20"/>
              </w:rPr>
              <w:t>all_results</w:t>
            </w:r>
            <w:proofErr w:type="spellEnd"/>
            <w:r>
              <w:rPr>
                <w:sz w:val="20"/>
              </w:rPr>
              <w:t xml:space="preserve"> list stores every exam record</w:t>
            </w:r>
            <w:r>
              <w:rPr>
                <w:rFonts w:ascii="Times New Roman" w:eastAsia="Times New Roman" w:hAnsi="Times New Roman" w:cs="Times New Roman"/>
                <w:sz w:val="20"/>
              </w:rPr>
              <w:t xml:space="preserve"> </w:t>
            </w:r>
          </w:p>
        </w:tc>
      </w:tr>
      <w:tr w:rsidR="00060091" w:rsidTr="00060091">
        <w:trPr>
          <w:trHeight w:val="591"/>
        </w:trPr>
        <w:tc>
          <w:tcPr>
            <w:tcW w:w="2700" w:type="dxa"/>
            <w:tcBorders>
              <w:top w:val="single" w:sz="33" w:space="0" w:color="AAAAAA"/>
              <w:left w:val="single" w:sz="2" w:space="0" w:color="AAAAAA"/>
              <w:bottom w:val="single" w:sz="33" w:space="0" w:color="AAAAAA"/>
              <w:right w:val="single" w:sz="2" w:space="0" w:color="AAAAAA"/>
            </w:tcBorders>
            <w:shd w:val="clear" w:color="auto" w:fill="EEF3FB"/>
            <w:vAlign w:val="center"/>
          </w:tcPr>
          <w:p w:rsidR="00060091" w:rsidRDefault="00060091" w:rsidP="00060091">
            <w:pPr>
              <w:spacing w:line="259" w:lineRule="auto"/>
            </w:pPr>
            <w:r>
              <w:rPr>
                <w:rFonts w:ascii="Times New Roman" w:eastAsia="Times New Roman" w:hAnsi="Times New Roman" w:cs="Times New Roman"/>
                <w:sz w:val="20"/>
              </w:rPr>
              <w:t xml:space="preserve">Dictionaries </w:t>
            </w:r>
          </w:p>
        </w:tc>
        <w:tc>
          <w:tcPr>
            <w:tcW w:w="6660" w:type="dxa"/>
            <w:tcBorders>
              <w:top w:val="single" w:sz="33" w:space="0" w:color="AAAAAA"/>
              <w:left w:val="single" w:sz="2" w:space="0" w:color="AAAAAA"/>
              <w:bottom w:val="single" w:sz="33" w:space="0" w:color="AAAAAA"/>
              <w:right w:val="single" w:sz="2" w:space="0" w:color="AAAAAA"/>
            </w:tcBorders>
            <w:shd w:val="clear" w:color="auto" w:fill="EEF3FB"/>
          </w:tcPr>
          <w:p w:rsidR="00060091" w:rsidRDefault="00060091" w:rsidP="00060091">
            <w:pPr>
              <w:spacing w:line="259" w:lineRule="auto"/>
            </w:pPr>
            <w:r>
              <w:rPr>
                <w:sz w:val="20"/>
              </w:rPr>
              <w:t xml:space="preserve">Each question is a </w:t>
            </w:r>
            <w:proofErr w:type="spellStart"/>
            <w:r>
              <w:rPr>
                <w:sz w:val="20"/>
              </w:rPr>
              <w:t>dict</w:t>
            </w:r>
            <w:proofErr w:type="spellEnd"/>
            <w:r>
              <w:rPr>
                <w:sz w:val="20"/>
              </w:rPr>
              <w:t xml:space="preserve"> {id, subject, question, choices, answer}; answers </w:t>
            </w:r>
            <w:proofErr w:type="spellStart"/>
            <w:r>
              <w:rPr>
                <w:sz w:val="20"/>
              </w:rPr>
              <w:t>dict</w:t>
            </w:r>
            <w:proofErr w:type="spellEnd"/>
            <w:r>
              <w:rPr>
                <w:sz w:val="20"/>
              </w:rPr>
              <w:t xml:space="preserve"> maps </w:t>
            </w:r>
            <w:proofErr w:type="spellStart"/>
            <w:r>
              <w:rPr>
                <w:sz w:val="20"/>
              </w:rPr>
              <w:t>index→choice</w:t>
            </w:r>
            <w:proofErr w:type="spellEnd"/>
            <w:r>
              <w:rPr>
                <w:rFonts w:ascii="Times New Roman" w:eastAsia="Times New Roman" w:hAnsi="Times New Roman" w:cs="Times New Roman"/>
                <w:sz w:val="20"/>
              </w:rPr>
              <w:t xml:space="preserve"> </w:t>
            </w:r>
          </w:p>
        </w:tc>
      </w:tr>
      <w:tr w:rsidR="00060091" w:rsidTr="00060091">
        <w:trPr>
          <w:trHeight w:val="425"/>
        </w:trPr>
        <w:tc>
          <w:tcPr>
            <w:tcW w:w="2700" w:type="dxa"/>
            <w:tcBorders>
              <w:top w:val="single" w:sz="33" w:space="0" w:color="AAAAAA"/>
              <w:left w:val="single" w:sz="2" w:space="0" w:color="AAAAAA"/>
              <w:bottom w:val="single" w:sz="33" w:space="0" w:color="AAAAAA"/>
              <w:right w:val="single" w:sz="2" w:space="0" w:color="AAAAAA"/>
            </w:tcBorders>
            <w:vAlign w:val="center"/>
          </w:tcPr>
          <w:p w:rsidR="00060091" w:rsidRDefault="00060091" w:rsidP="00060091">
            <w:pPr>
              <w:spacing w:line="259" w:lineRule="auto"/>
            </w:pPr>
            <w:r>
              <w:rPr>
                <w:rFonts w:ascii="Times New Roman" w:eastAsia="Times New Roman" w:hAnsi="Times New Roman" w:cs="Times New Roman"/>
                <w:sz w:val="20"/>
              </w:rPr>
              <w:t xml:space="preserve">List of Dictionaries </w:t>
            </w:r>
          </w:p>
        </w:tc>
        <w:tc>
          <w:tcPr>
            <w:tcW w:w="6660" w:type="dxa"/>
            <w:tcBorders>
              <w:top w:val="single" w:sz="33" w:space="0" w:color="AAAAAA"/>
              <w:left w:val="single" w:sz="2" w:space="0" w:color="AAAAAA"/>
              <w:bottom w:val="single" w:sz="33" w:space="0" w:color="AAAAAA"/>
              <w:right w:val="single" w:sz="2" w:space="0" w:color="AAAAAA"/>
            </w:tcBorders>
            <w:vAlign w:val="center"/>
          </w:tcPr>
          <w:p w:rsidR="00060091" w:rsidRDefault="00060091" w:rsidP="00060091">
            <w:pPr>
              <w:spacing w:line="259" w:lineRule="auto"/>
            </w:pPr>
            <w:r>
              <w:rPr>
                <w:sz w:val="20"/>
              </w:rPr>
              <w:t xml:space="preserve">questions and </w:t>
            </w:r>
            <w:proofErr w:type="spellStart"/>
            <w:r>
              <w:rPr>
                <w:sz w:val="20"/>
              </w:rPr>
              <w:t>all_results</w:t>
            </w:r>
            <w:proofErr w:type="spellEnd"/>
            <w:r>
              <w:rPr>
                <w:sz w:val="20"/>
              </w:rPr>
              <w:t xml:space="preserve"> are both lists where every item is a dictionary</w:t>
            </w:r>
            <w:r>
              <w:rPr>
                <w:rFonts w:ascii="Times New Roman" w:eastAsia="Times New Roman" w:hAnsi="Times New Roman" w:cs="Times New Roman"/>
                <w:sz w:val="20"/>
              </w:rPr>
              <w:t xml:space="preserve"> </w:t>
            </w:r>
          </w:p>
        </w:tc>
      </w:tr>
      <w:tr w:rsidR="00060091" w:rsidTr="00060091">
        <w:trPr>
          <w:trHeight w:val="591"/>
        </w:trPr>
        <w:tc>
          <w:tcPr>
            <w:tcW w:w="2700" w:type="dxa"/>
            <w:tcBorders>
              <w:top w:val="single" w:sz="33" w:space="0" w:color="AAAAAA"/>
              <w:left w:val="single" w:sz="2" w:space="0" w:color="AAAAAA"/>
              <w:bottom w:val="single" w:sz="33" w:space="0" w:color="AAAAAA"/>
              <w:right w:val="single" w:sz="2" w:space="0" w:color="AAAAAA"/>
            </w:tcBorders>
            <w:shd w:val="clear" w:color="auto" w:fill="EEF3FB"/>
            <w:vAlign w:val="center"/>
          </w:tcPr>
          <w:p w:rsidR="00060091" w:rsidRDefault="00060091" w:rsidP="00060091">
            <w:pPr>
              <w:spacing w:line="259" w:lineRule="auto"/>
            </w:pPr>
            <w:r>
              <w:rPr>
                <w:rFonts w:ascii="Times New Roman" w:eastAsia="Times New Roman" w:hAnsi="Times New Roman" w:cs="Times New Roman"/>
                <w:sz w:val="20"/>
              </w:rPr>
              <w:t xml:space="preserve">String Methods </w:t>
            </w:r>
          </w:p>
        </w:tc>
        <w:tc>
          <w:tcPr>
            <w:tcW w:w="6660" w:type="dxa"/>
            <w:tcBorders>
              <w:top w:val="single" w:sz="33" w:space="0" w:color="AAAAAA"/>
              <w:left w:val="single" w:sz="2" w:space="0" w:color="AAAAAA"/>
              <w:bottom w:val="single" w:sz="33" w:space="0" w:color="AAAAAA"/>
              <w:right w:val="single" w:sz="2" w:space="0" w:color="AAAAAA"/>
            </w:tcBorders>
            <w:shd w:val="clear" w:color="auto" w:fill="EEF3FB"/>
          </w:tcPr>
          <w:p w:rsidR="00060091" w:rsidRDefault="00060091" w:rsidP="00060091">
            <w:pPr>
              <w:spacing w:line="259" w:lineRule="auto"/>
              <w:ind w:right="2"/>
            </w:pPr>
            <w:r>
              <w:rPr>
                <w:sz w:val="20"/>
              </w:rPr>
              <w:t xml:space="preserve">.strip() cleans whitespace, .upper() </w:t>
            </w:r>
            <w:proofErr w:type="spellStart"/>
            <w:r>
              <w:rPr>
                <w:sz w:val="20"/>
              </w:rPr>
              <w:t>normalises</w:t>
            </w:r>
            <w:proofErr w:type="spellEnd"/>
            <w:r>
              <w:rPr>
                <w:sz w:val="20"/>
              </w:rPr>
              <w:t xml:space="preserve"> A/B/C/D input, .lower() for cancel check</w:t>
            </w:r>
            <w:r>
              <w:rPr>
                <w:rFonts w:ascii="Times New Roman" w:eastAsia="Times New Roman" w:hAnsi="Times New Roman" w:cs="Times New Roman"/>
                <w:sz w:val="20"/>
              </w:rPr>
              <w:t xml:space="preserve"> </w:t>
            </w:r>
          </w:p>
        </w:tc>
      </w:tr>
      <w:tr w:rsidR="00060091" w:rsidTr="00060091">
        <w:trPr>
          <w:trHeight w:val="422"/>
        </w:trPr>
        <w:tc>
          <w:tcPr>
            <w:tcW w:w="2700" w:type="dxa"/>
            <w:tcBorders>
              <w:top w:val="single" w:sz="33" w:space="0" w:color="AAAAAA"/>
              <w:left w:val="single" w:sz="2" w:space="0" w:color="AAAAAA"/>
              <w:bottom w:val="single" w:sz="33" w:space="0" w:color="AAAAAA"/>
              <w:right w:val="single" w:sz="2" w:space="0" w:color="AAAAAA"/>
            </w:tcBorders>
            <w:vAlign w:val="center"/>
          </w:tcPr>
          <w:p w:rsidR="00060091" w:rsidRDefault="00060091" w:rsidP="00060091">
            <w:pPr>
              <w:spacing w:line="259" w:lineRule="auto"/>
            </w:pPr>
            <w:r>
              <w:rPr>
                <w:rFonts w:ascii="Times New Roman" w:eastAsia="Times New Roman" w:hAnsi="Times New Roman" w:cs="Times New Roman"/>
                <w:sz w:val="20"/>
              </w:rPr>
              <w:t xml:space="preserve">Arithmetic Operators </w:t>
            </w:r>
          </w:p>
        </w:tc>
        <w:tc>
          <w:tcPr>
            <w:tcW w:w="6660" w:type="dxa"/>
            <w:tcBorders>
              <w:top w:val="single" w:sz="33" w:space="0" w:color="AAAAAA"/>
              <w:left w:val="single" w:sz="2" w:space="0" w:color="AAAAAA"/>
              <w:bottom w:val="single" w:sz="33" w:space="0" w:color="AAAAAA"/>
              <w:right w:val="single" w:sz="2" w:space="0" w:color="AAAAAA"/>
            </w:tcBorders>
            <w:vAlign w:val="center"/>
          </w:tcPr>
          <w:p w:rsidR="00060091" w:rsidRDefault="00060091" w:rsidP="00060091">
            <w:pPr>
              <w:spacing w:line="259" w:lineRule="auto"/>
            </w:pPr>
            <w:r>
              <w:rPr>
                <w:sz w:val="20"/>
              </w:rPr>
              <w:t>Score formula: (correct×4)+(wrong×−1); percentage: score/max×100</w:t>
            </w:r>
            <w:r>
              <w:rPr>
                <w:rFonts w:ascii="Times New Roman" w:eastAsia="Times New Roman" w:hAnsi="Times New Roman" w:cs="Times New Roman"/>
                <w:sz w:val="20"/>
              </w:rPr>
              <w:t xml:space="preserve"> </w:t>
            </w:r>
          </w:p>
        </w:tc>
      </w:tr>
      <w:tr w:rsidR="00060091" w:rsidTr="00060091">
        <w:trPr>
          <w:trHeight w:val="331"/>
        </w:trPr>
        <w:tc>
          <w:tcPr>
            <w:tcW w:w="2700" w:type="dxa"/>
            <w:tcBorders>
              <w:top w:val="single" w:sz="33" w:space="0" w:color="AAAAAA"/>
              <w:left w:val="single" w:sz="2" w:space="0" w:color="AAAAAA"/>
              <w:bottom w:val="single" w:sz="2" w:space="0" w:color="AAAAAA"/>
              <w:right w:val="single" w:sz="2" w:space="0" w:color="AAAAAA"/>
            </w:tcBorders>
            <w:shd w:val="clear" w:color="auto" w:fill="EEF3FB"/>
          </w:tcPr>
          <w:p w:rsidR="00060091" w:rsidRDefault="00060091" w:rsidP="00060091">
            <w:pPr>
              <w:spacing w:line="259" w:lineRule="auto"/>
            </w:pPr>
            <w:r>
              <w:rPr>
                <w:rFonts w:ascii="Times New Roman" w:eastAsia="Times New Roman" w:hAnsi="Times New Roman" w:cs="Times New Roman"/>
                <w:sz w:val="20"/>
              </w:rPr>
              <w:t xml:space="preserve">import time </w:t>
            </w:r>
          </w:p>
        </w:tc>
        <w:tc>
          <w:tcPr>
            <w:tcW w:w="6660" w:type="dxa"/>
            <w:tcBorders>
              <w:top w:val="single" w:sz="33" w:space="0" w:color="AAAAAA"/>
              <w:left w:val="single" w:sz="2" w:space="0" w:color="AAAAAA"/>
              <w:bottom w:val="single" w:sz="2" w:space="0" w:color="AAAAAA"/>
              <w:right w:val="single" w:sz="2" w:space="0" w:color="AAAAAA"/>
            </w:tcBorders>
            <w:shd w:val="clear" w:color="auto" w:fill="EEF3FB"/>
          </w:tcPr>
          <w:p w:rsidR="00060091" w:rsidRDefault="00060091" w:rsidP="00060091">
            <w:pPr>
              <w:spacing w:line="259" w:lineRule="auto"/>
            </w:pPr>
            <w:proofErr w:type="spellStart"/>
            <w:r>
              <w:rPr>
                <w:sz w:val="20"/>
              </w:rPr>
              <w:t>time.sleep</w:t>
            </w:r>
            <w:proofErr w:type="spellEnd"/>
            <w:r>
              <w:rPr>
                <w:sz w:val="20"/>
              </w:rPr>
              <w:t xml:space="preserve">() for brief pauses after login; </w:t>
            </w:r>
            <w:proofErr w:type="spellStart"/>
            <w:r>
              <w:rPr>
                <w:sz w:val="20"/>
              </w:rPr>
              <w:t>time.strftime</w:t>
            </w:r>
            <w:proofErr w:type="spellEnd"/>
            <w:r>
              <w:rPr>
                <w:sz w:val="20"/>
              </w:rPr>
              <w:t xml:space="preserve">() records exam </w:t>
            </w:r>
          </w:p>
        </w:tc>
      </w:tr>
      <w:tr w:rsidR="00060091" w:rsidTr="00060091">
        <w:trPr>
          <w:trHeight w:val="360"/>
        </w:trPr>
        <w:tc>
          <w:tcPr>
            <w:tcW w:w="2700" w:type="dxa"/>
            <w:tcBorders>
              <w:top w:val="single" w:sz="33" w:space="0" w:color="AAAAAA"/>
              <w:left w:val="single" w:sz="2" w:space="0" w:color="AAAAAA"/>
              <w:bottom w:val="single" w:sz="33" w:space="0" w:color="AAAAAA"/>
              <w:right w:val="single" w:sz="2" w:space="0" w:color="AAAAAA"/>
            </w:tcBorders>
            <w:shd w:val="clear" w:color="auto" w:fill="EEF3FB"/>
          </w:tcPr>
          <w:p w:rsidR="00060091" w:rsidRDefault="00060091" w:rsidP="00060091">
            <w:pPr>
              <w:spacing w:after="160" w:line="259" w:lineRule="auto"/>
            </w:pPr>
          </w:p>
        </w:tc>
        <w:tc>
          <w:tcPr>
            <w:tcW w:w="6660" w:type="dxa"/>
            <w:tcBorders>
              <w:top w:val="single" w:sz="33" w:space="0" w:color="AAAAAA"/>
              <w:left w:val="single" w:sz="2" w:space="0" w:color="AAAAAA"/>
              <w:bottom w:val="single" w:sz="33" w:space="0" w:color="AAAAAA"/>
              <w:right w:val="single" w:sz="2" w:space="0" w:color="AAAAAA"/>
            </w:tcBorders>
            <w:shd w:val="clear" w:color="auto" w:fill="EEF3FB"/>
          </w:tcPr>
          <w:p w:rsidR="00060091" w:rsidRDefault="00060091" w:rsidP="00060091">
            <w:pPr>
              <w:spacing w:line="259" w:lineRule="auto"/>
            </w:pPr>
            <w:r>
              <w:rPr>
                <w:sz w:val="20"/>
              </w:rPr>
              <w:t>date/time</w:t>
            </w:r>
            <w:r>
              <w:rPr>
                <w:rFonts w:ascii="Times New Roman" w:eastAsia="Times New Roman" w:hAnsi="Times New Roman" w:cs="Times New Roman"/>
                <w:sz w:val="20"/>
              </w:rPr>
              <w:t xml:space="preserve"> </w:t>
            </w:r>
          </w:p>
        </w:tc>
      </w:tr>
      <w:tr w:rsidR="00060091" w:rsidTr="00060091">
        <w:trPr>
          <w:trHeight w:val="605"/>
        </w:trPr>
        <w:tc>
          <w:tcPr>
            <w:tcW w:w="2700" w:type="dxa"/>
            <w:tcBorders>
              <w:top w:val="single" w:sz="33" w:space="0" w:color="AAAAAA"/>
              <w:left w:val="single" w:sz="2" w:space="0" w:color="AAAAAA"/>
              <w:bottom w:val="single" w:sz="33" w:space="0" w:color="AAAAAA"/>
              <w:right w:val="single" w:sz="2" w:space="0" w:color="AAAAAA"/>
            </w:tcBorders>
            <w:vAlign w:val="center"/>
          </w:tcPr>
          <w:p w:rsidR="00060091" w:rsidRDefault="00060091" w:rsidP="00060091">
            <w:pPr>
              <w:spacing w:line="259" w:lineRule="auto"/>
            </w:pPr>
            <w:r>
              <w:rPr>
                <w:rFonts w:ascii="Times New Roman" w:eastAsia="Times New Roman" w:hAnsi="Times New Roman" w:cs="Times New Roman"/>
                <w:sz w:val="20"/>
              </w:rPr>
              <w:t xml:space="preserve">range() + </w:t>
            </w:r>
            <w:proofErr w:type="spellStart"/>
            <w:r>
              <w:rPr>
                <w:rFonts w:ascii="Times New Roman" w:eastAsia="Times New Roman" w:hAnsi="Times New Roman" w:cs="Times New Roman"/>
                <w:sz w:val="20"/>
              </w:rPr>
              <w:t>len</w:t>
            </w:r>
            <w:proofErr w:type="spellEnd"/>
            <w:r>
              <w:rPr>
                <w:rFonts w:ascii="Times New Roman" w:eastAsia="Times New Roman" w:hAnsi="Times New Roman" w:cs="Times New Roman"/>
                <w:sz w:val="20"/>
              </w:rPr>
              <w:t xml:space="preserve">() </w:t>
            </w:r>
          </w:p>
        </w:tc>
        <w:tc>
          <w:tcPr>
            <w:tcW w:w="6660" w:type="dxa"/>
            <w:tcBorders>
              <w:top w:val="single" w:sz="33" w:space="0" w:color="AAAAAA"/>
              <w:left w:val="single" w:sz="2" w:space="0" w:color="AAAAAA"/>
              <w:bottom w:val="single" w:sz="33" w:space="0" w:color="AAAAAA"/>
              <w:right w:val="single" w:sz="2" w:space="0" w:color="AAAAAA"/>
            </w:tcBorders>
            <w:vAlign w:val="center"/>
          </w:tcPr>
          <w:p w:rsidR="00060091" w:rsidRDefault="00060091" w:rsidP="00060091">
            <w:pPr>
              <w:spacing w:line="259" w:lineRule="auto"/>
            </w:pPr>
            <w:r>
              <w:rPr>
                <w:sz w:val="20"/>
              </w:rPr>
              <w:t xml:space="preserve">for </w:t>
            </w:r>
            <w:proofErr w:type="spellStart"/>
            <w:r>
              <w:rPr>
                <w:sz w:val="20"/>
              </w:rPr>
              <w:t>idx</w:t>
            </w:r>
            <w:proofErr w:type="spellEnd"/>
            <w:r>
              <w:rPr>
                <w:sz w:val="20"/>
              </w:rPr>
              <w:t xml:space="preserve"> in range(</w:t>
            </w:r>
            <w:proofErr w:type="spellStart"/>
            <w:r>
              <w:rPr>
                <w:sz w:val="20"/>
              </w:rPr>
              <w:t>len</w:t>
            </w:r>
            <w:proofErr w:type="spellEnd"/>
            <w:r>
              <w:rPr>
                <w:sz w:val="20"/>
              </w:rPr>
              <w:t>(questions)) to iterate questions with an index</w:t>
            </w:r>
            <w:r>
              <w:rPr>
                <w:rFonts w:ascii="Times New Roman" w:eastAsia="Times New Roman" w:hAnsi="Times New Roman" w:cs="Times New Roman"/>
                <w:sz w:val="20"/>
              </w:rPr>
              <w:t xml:space="preserve"> </w:t>
            </w:r>
          </w:p>
        </w:tc>
      </w:tr>
      <w:tr w:rsidR="00060091" w:rsidTr="00060091">
        <w:trPr>
          <w:trHeight w:val="591"/>
        </w:trPr>
        <w:tc>
          <w:tcPr>
            <w:tcW w:w="2700" w:type="dxa"/>
            <w:tcBorders>
              <w:top w:val="single" w:sz="33" w:space="0" w:color="AAAAAA"/>
              <w:left w:val="single" w:sz="2" w:space="0" w:color="AAAAAA"/>
              <w:bottom w:val="single" w:sz="33" w:space="0" w:color="AAAAAA"/>
              <w:right w:val="single" w:sz="2" w:space="0" w:color="AAAAAA"/>
            </w:tcBorders>
            <w:shd w:val="clear" w:color="auto" w:fill="EEF3FB"/>
            <w:vAlign w:val="center"/>
          </w:tcPr>
          <w:p w:rsidR="00060091" w:rsidRDefault="00060091" w:rsidP="00060091">
            <w:pPr>
              <w:spacing w:line="259" w:lineRule="auto"/>
            </w:pPr>
            <w:r>
              <w:rPr>
                <w:rFonts w:ascii="Times New Roman" w:eastAsia="Times New Roman" w:hAnsi="Times New Roman" w:cs="Times New Roman"/>
                <w:sz w:val="20"/>
              </w:rPr>
              <w:t xml:space="preserve">.append() / .pop() </w:t>
            </w:r>
          </w:p>
        </w:tc>
        <w:tc>
          <w:tcPr>
            <w:tcW w:w="6660" w:type="dxa"/>
            <w:tcBorders>
              <w:top w:val="single" w:sz="33" w:space="0" w:color="AAAAAA"/>
              <w:left w:val="single" w:sz="2" w:space="0" w:color="AAAAAA"/>
              <w:bottom w:val="single" w:sz="33" w:space="0" w:color="AAAAAA"/>
              <w:right w:val="single" w:sz="2" w:space="0" w:color="AAAAAA"/>
            </w:tcBorders>
            <w:shd w:val="clear" w:color="auto" w:fill="EEF3FB"/>
          </w:tcPr>
          <w:p w:rsidR="00060091" w:rsidRDefault="00060091" w:rsidP="00060091">
            <w:pPr>
              <w:spacing w:line="259" w:lineRule="auto"/>
            </w:pPr>
            <w:r>
              <w:rPr>
                <w:sz w:val="20"/>
              </w:rPr>
              <w:t>.append() adds questions/results to lists; .pop() removes a deleted question</w:t>
            </w:r>
            <w:r>
              <w:rPr>
                <w:rFonts w:ascii="Times New Roman" w:eastAsia="Times New Roman" w:hAnsi="Times New Roman" w:cs="Times New Roman"/>
                <w:sz w:val="20"/>
              </w:rPr>
              <w:t xml:space="preserve"> </w:t>
            </w:r>
          </w:p>
        </w:tc>
      </w:tr>
      <w:tr w:rsidR="00060091" w:rsidTr="00060091">
        <w:trPr>
          <w:trHeight w:val="392"/>
        </w:trPr>
        <w:tc>
          <w:tcPr>
            <w:tcW w:w="2700" w:type="dxa"/>
            <w:tcBorders>
              <w:top w:val="single" w:sz="33" w:space="0" w:color="AAAAAA"/>
              <w:left w:val="single" w:sz="2" w:space="0" w:color="AAAAAA"/>
              <w:bottom w:val="single" w:sz="2" w:space="0" w:color="AAAAAA"/>
              <w:right w:val="single" w:sz="2" w:space="0" w:color="AAAAAA"/>
            </w:tcBorders>
          </w:tcPr>
          <w:p w:rsidR="00060091" w:rsidRDefault="00060091" w:rsidP="00060091">
            <w:pPr>
              <w:spacing w:line="259" w:lineRule="auto"/>
            </w:pPr>
            <w:r>
              <w:rPr>
                <w:rFonts w:ascii="Times New Roman" w:eastAsia="Times New Roman" w:hAnsi="Times New Roman" w:cs="Times New Roman"/>
                <w:sz w:val="20"/>
              </w:rPr>
              <w:t xml:space="preserve">.get() on </w:t>
            </w:r>
            <w:proofErr w:type="spellStart"/>
            <w:r>
              <w:rPr>
                <w:rFonts w:ascii="Times New Roman" w:eastAsia="Times New Roman" w:hAnsi="Times New Roman" w:cs="Times New Roman"/>
                <w:sz w:val="20"/>
              </w:rPr>
              <w:t>dict</w:t>
            </w:r>
            <w:proofErr w:type="spellEnd"/>
            <w:r>
              <w:rPr>
                <w:rFonts w:ascii="Times New Roman" w:eastAsia="Times New Roman" w:hAnsi="Times New Roman" w:cs="Times New Roman"/>
                <w:sz w:val="20"/>
              </w:rPr>
              <w:t xml:space="preserve"> </w:t>
            </w:r>
          </w:p>
        </w:tc>
        <w:tc>
          <w:tcPr>
            <w:tcW w:w="6660" w:type="dxa"/>
            <w:tcBorders>
              <w:top w:val="single" w:sz="33" w:space="0" w:color="AAAAAA"/>
              <w:left w:val="single" w:sz="2" w:space="0" w:color="AAAAAA"/>
              <w:bottom w:val="single" w:sz="2" w:space="0" w:color="AAAAAA"/>
              <w:right w:val="single" w:sz="2" w:space="0" w:color="AAAAAA"/>
            </w:tcBorders>
          </w:tcPr>
          <w:p w:rsidR="00060091" w:rsidRDefault="00060091" w:rsidP="00060091">
            <w:pPr>
              <w:spacing w:line="259" w:lineRule="auto"/>
            </w:pPr>
            <w:proofErr w:type="spellStart"/>
            <w:r>
              <w:rPr>
                <w:sz w:val="20"/>
              </w:rPr>
              <w:t>answers.get</w:t>
            </w:r>
            <w:proofErr w:type="spellEnd"/>
            <w:r>
              <w:rPr>
                <w:sz w:val="20"/>
              </w:rPr>
              <w:t>(</w:t>
            </w:r>
            <w:proofErr w:type="spellStart"/>
            <w:r>
              <w:rPr>
                <w:sz w:val="20"/>
              </w:rPr>
              <w:t>idx</w:t>
            </w:r>
            <w:proofErr w:type="spellEnd"/>
            <w:r>
              <w:rPr>
                <w:sz w:val="20"/>
              </w:rPr>
              <w:t>, 'S') safely fetches answer or defaults to Skipped</w:t>
            </w:r>
            <w:r>
              <w:rPr>
                <w:rFonts w:ascii="Times New Roman" w:eastAsia="Times New Roman" w:hAnsi="Times New Roman" w:cs="Times New Roman"/>
                <w:sz w:val="20"/>
              </w:rPr>
              <w:t xml:space="preserve"> </w:t>
            </w:r>
          </w:p>
        </w:tc>
      </w:tr>
    </w:tbl>
    <w:p w:rsidR="00060091" w:rsidRDefault="00060091"/>
    <w:p w:rsidR="00060091" w:rsidRDefault="00060091"/>
    <w:p w:rsidR="00060091" w:rsidRDefault="00060091"/>
    <w:p w:rsidR="00060091" w:rsidRDefault="00060091" w:rsidP="00060091">
      <w:pPr>
        <w:jc w:val="center"/>
        <w:rPr>
          <w:i/>
          <w:sz w:val="32"/>
        </w:rPr>
      </w:pPr>
      <w:r w:rsidRPr="00060091">
        <w:rPr>
          <w:i/>
          <w:sz w:val="32"/>
        </w:rPr>
        <w:lastRenderedPageBreak/>
        <w:t>Python Code</w:t>
      </w:r>
    </w:p>
    <w:p w:rsidR="00060091" w:rsidRPr="00060091" w:rsidRDefault="00060091" w:rsidP="00060091">
      <w:pPr>
        <w:jc w:val="center"/>
        <w:rPr>
          <w:sz w:val="32"/>
        </w:rPr>
      </w:pPr>
    </w:p>
    <w:p w:rsidR="00060091" w:rsidRPr="00060091" w:rsidRDefault="00060091" w:rsidP="00060091">
      <w:pPr>
        <w:pStyle w:val="NoSpacing"/>
        <w:rPr>
          <w:sz w:val="23"/>
          <w:szCs w:val="23"/>
        </w:rPr>
      </w:pPr>
      <w:proofErr w:type="gramStart"/>
      <w:r w:rsidRPr="00060091">
        <w:rPr>
          <w:sz w:val="23"/>
          <w:szCs w:val="23"/>
        </w:rPr>
        <w:t>print(</w:t>
      </w:r>
      <w:proofErr w:type="gramEnd"/>
      <w:r w:rsidRPr="00060091">
        <w:rPr>
          <w:sz w:val="23"/>
          <w:szCs w:val="23"/>
        </w:rPr>
        <w:t>"\</w:t>
      </w:r>
      <w:proofErr w:type="spellStart"/>
      <w:r w:rsidRPr="00060091">
        <w:rPr>
          <w:sz w:val="23"/>
          <w:szCs w:val="23"/>
        </w:rPr>
        <w:t>tECAT</w:t>
      </w:r>
      <w:proofErr w:type="spellEnd"/>
      <w:r w:rsidRPr="00060091">
        <w:rPr>
          <w:sz w:val="23"/>
          <w:szCs w:val="23"/>
        </w:rPr>
        <w:t xml:space="preserve"> EXAM SYSTEM\n")</w:t>
      </w:r>
    </w:p>
    <w:p w:rsidR="00060091" w:rsidRPr="00060091" w:rsidRDefault="00060091" w:rsidP="00060091">
      <w:pPr>
        <w:pStyle w:val="NoSpacing"/>
        <w:rPr>
          <w:sz w:val="23"/>
          <w:szCs w:val="23"/>
        </w:rPr>
      </w:pPr>
      <w:proofErr w:type="gramStart"/>
      <w:r w:rsidRPr="00060091">
        <w:rPr>
          <w:sz w:val="23"/>
          <w:szCs w:val="23"/>
        </w:rPr>
        <w:t>print(</w:t>
      </w:r>
      <w:proofErr w:type="gramEnd"/>
      <w:r w:rsidRPr="00060091">
        <w:rPr>
          <w:sz w:val="23"/>
          <w:szCs w:val="23"/>
        </w:rPr>
        <w:t>"1.Admin Portal")</w:t>
      </w:r>
    </w:p>
    <w:p w:rsidR="00060091" w:rsidRPr="00060091" w:rsidRDefault="00060091" w:rsidP="00060091">
      <w:pPr>
        <w:pStyle w:val="NoSpacing"/>
        <w:rPr>
          <w:sz w:val="23"/>
          <w:szCs w:val="23"/>
        </w:rPr>
      </w:pPr>
      <w:proofErr w:type="gramStart"/>
      <w:r w:rsidRPr="00060091">
        <w:rPr>
          <w:sz w:val="23"/>
          <w:szCs w:val="23"/>
        </w:rPr>
        <w:t>print(</w:t>
      </w:r>
      <w:proofErr w:type="gramEnd"/>
      <w:r w:rsidRPr="00060091">
        <w:rPr>
          <w:sz w:val="23"/>
          <w:szCs w:val="23"/>
        </w:rPr>
        <w:t>"2.Student Portal")</w:t>
      </w:r>
    </w:p>
    <w:p w:rsidR="00060091" w:rsidRPr="00060091" w:rsidRDefault="00060091" w:rsidP="00060091">
      <w:pPr>
        <w:pStyle w:val="NoSpacing"/>
        <w:rPr>
          <w:sz w:val="23"/>
          <w:szCs w:val="23"/>
        </w:rPr>
      </w:pPr>
      <w:proofErr w:type="gramStart"/>
      <w:r w:rsidRPr="00060091">
        <w:rPr>
          <w:sz w:val="23"/>
          <w:szCs w:val="23"/>
        </w:rPr>
        <w:t>print(</w:t>
      </w:r>
      <w:proofErr w:type="gramEnd"/>
      <w:r w:rsidRPr="00060091">
        <w:rPr>
          <w:sz w:val="23"/>
          <w:szCs w:val="23"/>
        </w:rPr>
        <w:t>"3.Exit")</w:t>
      </w:r>
    </w:p>
    <w:p w:rsidR="00060091" w:rsidRPr="00060091" w:rsidRDefault="00060091" w:rsidP="00060091">
      <w:pPr>
        <w:pStyle w:val="NoSpacing"/>
        <w:rPr>
          <w:sz w:val="23"/>
          <w:szCs w:val="23"/>
        </w:rPr>
      </w:pPr>
    </w:p>
    <w:p w:rsidR="00060091" w:rsidRPr="00060091" w:rsidRDefault="00060091" w:rsidP="00060091">
      <w:pPr>
        <w:pStyle w:val="NoSpacing"/>
        <w:rPr>
          <w:sz w:val="23"/>
          <w:szCs w:val="23"/>
        </w:rPr>
      </w:pPr>
      <w:proofErr w:type="gramStart"/>
      <w:r w:rsidRPr="00060091">
        <w:rPr>
          <w:sz w:val="23"/>
          <w:szCs w:val="23"/>
        </w:rPr>
        <w:t>questions</w:t>
      </w:r>
      <w:proofErr w:type="gramEnd"/>
      <w:r w:rsidRPr="00060091">
        <w:rPr>
          <w:sz w:val="23"/>
          <w:szCs w:val="23"/>
        </w:rPr>
        <w:t xml:space="preserve"> = [</w:t>
      </w:r>
    </w:p>
    <w:p w:rsidR="00060091" w:rsidRPr="00060091" w:rsidRDefault="00060091" w:rsidP="00060091">
      <w:pPr>
        <w:pStyle w:val="NoSpacing"/>
        <w:rPr>
          <w:sz w:val="23"/>
          <w:szCs w:val="23"/>
        </w:rPr>
      </w:pPr>
      <w:r w:rsidRPr="00060091">
        <w:rPr>
          <w:sz w:val="23"/>
          <w:szCs w:val="23"/>
        </w:rPr>
        <w:t>            {"Question": "What does CPU stand for?</w:t>
      </w:r>
      <w:proofErr w:type="gramStart"/>
      <w:r w:rsidRPr="00060091">
        <w:rPr>
          <w:sz w:val="23"/>
          <w:szCs w:val="23"/>
        </w:rPr>
        <w:t>",</w:t>
      </w:r>
      <w:proofErr w:type="gramEnd"/>
    </w:p>
    <w:p w:rsidR="00060091" w:rsidRPr="00060091" w:rsidRDefault="00060091" w:rsidP="00060091">
      <w:pPr>
        <w:pStyle w:val="NoSpacing"/>
        <w:rPr>
          <w:sz w:val="23"/>
          <w:szCs w:val="23"/>
        </w:rPr>
      </w:pPr>
      <w:r w:rsidRPr="00060091">
        <w:rPr>
          <w:sz w:val="23"/>
          <w:szCs w:val="23"/>
        </w:rPr>
        <w:t>                "Choices": {"A": "Central Process Unit",</w:t>
      </w:r>
    </w:p>
    <w:p w:rsidR="00060091" w:rsidRPr="00060091" w:rsidRDefault="00060091" w:rsidP="00060091">
      <w:pPr>
        <w:pStyle w:val="NoSpacing"/>
        <w:rPr>
          <w:sz w:val="23"/>
          <w:szCs w:val="23"/>
        </w:rPr>
      </w:pPr>
      <w:r w:rsidRPr="00060091">
        <w:rPr>
          <w:sz w:val="23"/>
          <w:szCs w:val="23"/>
        </w:rPr>
        <w:t>                    "B": "Central Processing Unit",</w:t>
      </w:r>
    </w:p>
    <w:p w:rsidR="00060091" w:rsidRPr="00060091" w:rsidRDefault="00060091" w:rsidP="00060091">
      <w:pPr>
        <w:pStyle w:val="NoSpacing"/>
        <w:rPr>
          <w:sz w:val="23"/>
          <w:szCs w:val="23"/>
        </w:rPr>
      </w:pPr>
      <w:r w:rsidRPr="00060091">
        <w:rPr>
          <w:sz w:val="23"/>
          <w:szCs w:val="23"/>
        </w:rPr>
        <w:t>                    "C": "Computer Processing Unit",</w:t>
      </w:r>
    </w:p>
    <w:p w:rsidR="00060091" w:rsidRPr="00060091" w:rsidRDefault="00060091" w:rsidP="00060091">
      <w:pPr>
        <w:pStyle w:val="NoSpacing"/>
        <w:rPr>
          <w:sz w:val="23"/>
          <w:szCs w:val="23"/>
        </w:rPr>
      </w:pPr>
      <w:r w:rsidRPr="00060091">
        <w:rPr>
          <w:sz w:val="23"/>
          <w:szCs w:val="23"/>
        </w:rPr>
        <w:t>                    "D": "Control Processing Unit"},</w:t>
      </w:r>
    </w:p>
    <w:p w:rsidR="00060091" w:rsidRPr="00060091" w:rsidRDefault="00060091" w:rsidP="00060091">
      <w:pPr>
        <w:pStyle w:val="NoSpacing"/>
        <w:rPr>
          <w:sz w:val="23"/>
          <w:szCs w:val="23"/>
        </w:rPr>
      </w:pPr>
      <w:r w:rsidRPr="00060091">
        <w:rPr>
          <w:sz w:val="23"/>
          <w:szCs w:val="23"/>
        </w:rPr>
        <w:t>                "Answer": "B"},</w:t>
      </w:r>
    </w:p>
    <w:p w:rsidR="00060091" w:rsidRPr="00060091" w:rsidRDefault="00060091" w:rsidP="00060091">
      <w:pPr>
        <w:pStyle w:val="NoSpacing"/>
        <w:rPr>
          <w:sz w:val="23"/>
          <w:szCs w:val="23"/>
        </w:rPr>
      </w:pPr>
      <w:r w:rsidRPr="00060091">
        <w:rPr>
          <w:sz w:val="23"/>
          <w:szCs w:val="23"/>
        </w:rPr>
        <w:t>            {"Question": "What is Square root of 1089?</w:t>
      </w:r>
      <w:proofErr w:type="gramStart"/>
      <w:r w:rsidRPr="00060091">
        <w:rPr>
          <w:sz w:val="23"/>
          <w:szCs w:val="23"/>
        </w:rPr>
        <w:t>",</w:t>
      </w:r>
      <w:proofErr w:type="gramEnd"/>
    </w:p>
    <w:p w:rsidR="00060091" w:rsidRPr="00060091" w:rsidRDefault="00060091" w:rsidP="00060091">
      <w:pPr>
        <w:pStyle w:val="NoSpacing"/>
        <w:rPr>
          <w:sz w:val="23"/>
          <w:szCs w:val="23"/>
        </w:rPr>
      </w:pPr>
      <w:r w:rsidRPr="00060091">
        <w:rPr>
          <w:sz w:val="23"/>
          <w:szCs w:val="23"/>
        </w:rPr>
        <w:t>            "Choices": {"A": "31",</w:t>
      </w:r>
    </w:p>
    <w:p w:rsidR="00060091" w:rsidRPr="00060091" w:rsidRDefault="00060091" w:rsidP="00060091">
      <w:pPr>
        <w:pStyle w:val="NoSpacing"/>
        <w:rPr>
          <w:sz w:val="23"/>
          <w:szCs w:val="23"/>
        </w:rPr>
      </w:pPr>
      <w:r w:rsidRPr="00060091">
        <w:rPr>
          <w:sz w:val="23"/>
          <w:szCs w:val="23"/>
        </w:rPr>
        <w:t>                        "B": "32",</w:t>
      </w:r>
    </w:p>
    <w:p w:rsidR="00060091" w:rsidRPr="00060091" w:rsidRDefault="00060091" w:rsidP="00060091">
      <w:pPr>
        <w:pStyle w:val="NoSpacing"/>
        <w:rPr>
          <w:sz w:val="23"/>
          <w:szCs w:val="23"/>
        </w:rPr>
      </w:pPr>
      <w:r w:rsidRPr="00060091">
        <w:rPr>
          <w:sz w:val="23"/>
          <w:szCs w:val="23"/>
        </w:rPr>
        <w:t>                        "C": "33",</w:t>
      </w:r>
    </w:p>
    <w:p w:rsidR="00060091" w:rsidRPr="00060091" w:rsidRDefault="00060091" w:rsidP="00060091">
      <w:pPr>
        <w:pStyle w:val="NoSpacing"/>
        <w:rPr>
          <w:sz w:val="23"/>
          <w:szCs w:val="23"/>
        </w:rPr>
      </w:pPr>
      <w:r w:rsidRPr="00060091">
        <w:rPr>
          <w:sz w:val="23"/>
          <w:szCs w:val="23"/>
        </w:rPr>
        <w:t>                        "D": "34"},</w:t>
      </w:r>
    </w:p>
    <w:p w:rsidR="00060091" w:rsidRPr="00060091" w:rsidRDefault="00060091" w:rsidP="00060091">
      <w:pPr>
        <w:pStyle w:val="NoSpacing"/>
        <w:rPr>
          <w:sz w:val="23"/>
          <w:szCs w:val="23"/>
        </w:rPr>
      </w:pPr>
      <w:r w:rsidRPr="00060091">
        <w:rPr>
          <w:sz w:val="23"/>
          <w:szCs w:val="23"/>
        </w:rPr>
        <w:t>            "Answer": "C"},</w:t>
      </w:r>
    </w:p>
    <w:p w:rsidR="00060091" w:rsidRPr="00060091" w:rsidRDefault="00060091" w:rsidP="00060091">
      <w:pPr>
        <w:pStyle w:val="NoSpacing"/>
        <w:rPr>
          <w:sz w:val="23"/>
          <w:szCs w:val="23"/>
        </w:rPr>
      </w:pPr>
      <w:r w:rsidRPr="00060091">
        <w:rPr>
          <w:sz w:val="23"/>
          <w:szCs w:val="23"/>
        </w:rPr>
        <w:t>            {"Question": "Choose the correct spelling.</w:t>
      </w:r>
      <w:proofErr w:type="gramStart"/>
      <w:r w:rsidRPr="00060091">
        <w:rPr>
          <w:sz w:val="23"/>
          <w:szCs w:val="23"/>
        </w:rPr>
        <w:t>",</w:t>
      </w:r>
      <w:proofErr w:type="gramEnd"/>
    </w:p>
    <w:p w:rsidR="00060091" w:rsidRPr="00060091" w:rsidRDefault="00060091" w:rsidP="00060091">
      <w:pPr>
        <w:pStyle w:val="NoSpacing"/>
        <w:rPr>
          <w:sz w:val="23"/>
          <w:szCs w:val="23"/>
        </w:rPr>
      </w:pPr>
      <w:r w:rsidRPr="00060091">
        <w:rPr>
          <w:sz w:val="23"/>
          <w:szCs w:val="23"/>
        </w:rPr>
        <w:t>            "Choices": {"A": "</w:t>
      </w:r>
      <w:proofErr w:type="spellStart"/>
      <w:r w:rsidRPr="00060091">
        <w:rPr>
          <w:sz w:val="23"/>
          <w:szCs w:val="23"/>
        </w:rPr>
        <w:t>Recieve</w:t>
      </w:r>
      <w:proofErr w:type="spellEnd"/>
      <w:r w:rsidRPr="00060091">
        <w:rPr>
          <w:sz w:val="23"/>
          <w:szCs w:val="23"/>
        </w:rPr>
        <w:t>",</w:t>
      </w:r>
    </w:p>
    <w:p w:rsidR="00060091" w:rsidRPr="00060091" w:rsidRDefault="00060091" w:rsidP="00060091">
      <w:pPr>
        <w:pStyle w:val="NoSpacing"/>
        <w:rPr>
          <w:sz w:val="23"/>
          <w:szCs w:val="23"/>
        </w:rPr>
      </w:pPr>
      <w:r w:rsidRPr="00060091">
        <w:rPr>
          <w:sz w:val="23"/>
          <w:szCs w:val="23"/>
        </w:rPr>
        <w:t>                        "B": "Receive",</w:t>
      </w:r>
    </w:p>
    <w:p w:rsidR="00060091" w:rsidRPr="00060091" w:rsidRDefault="00060091" w:rsidP="00060091">
      <w:pPr>
        <w:pStyle w:val="NoSpacing"/>
        <w:rPr>
          <w:sz w:val="23"/>
          <w:szCs w:val="23"/>
        </w:rPr>
      </w:pPr>
      <w:r w:rsidRPr="00060091">
        <w:rPr>
          <w:sz w:val="23"/>
          <w:szCs w:val="23"/>
        </w:rPr>
        <w:t>                        "C": "</w:t>
      </w:r>
      <w:proofErr w:type="spellStart"/>
      <w:r w:rsidRPr="00060091">
        <w:rPr>
          <w:sz w:val="23"/>
          <w:szCs w:val="23"/>
        </w:rPr>
        <w:t>Receeve</w:t>
      </w:r>
      <w:proofErr w:type="spellEnd"/>
      <w:r w:rsidRPr="00060091">
        <w:rPr>
          <w:sz w:val="23"/>
          <w:szCs w:val="23"/>
        </w:rPr>
        <w:t>",</w:t>
      </w:r>
    </w:p>
    <w:p w:rsidR="00060091" w:rsidRPr="00060091" w:rsidRDefault="00060091" w:rsidP="00060091">
      <w:pPr>
        <w:pStyle w:val="NoSpacing"/>
        <w:rPr>
          <w:sz w:val="23"/>
          <w:szCs w:val="23"/>
        </w:rPr>
      </w:pPr>
      <w:r w:rsidRPr="00060091">
        <w:rPr>
          <w:sz w:val="23"/>
          <w:szCs w:val="23"/>
        </w:rPr>
        <w:t>                        "D": "</w:t>
      </w:r>
      <w:proofErr w:type="spellStart"/>
      <w:r w:rsidRPr="00060091">
        <w:rPr>
          <w:sz w:val="23"/>
          <w:szCs w:val="23"/>
        </w:rPr>
        <w:t>Recive</w:t>
      </w:r>
      <w:proofErr w:type="spellEnd"/>
      <w:r w:rsidRPr="00060091">
        <w:rPr>
          <w:sz w:val="23"/>
          <w:szCs w:val="23"/>
        </w:rPr>
        <w:t>"},</w:t>
      </w:r>
    </w:p>
    <w:p w:rsidR="00060091" w:rsidRPr="00060091" w:rsidRDefault="00060091" w:rsidP="00060091">
      <w:pPr>
        <w:pStyle w:val="NoSpacing"/>
        <w:rPr>
          <w:sz w:val="23"/>
          <w:szCs w:val="23"/>
        </w:rPr>
      </w:pPr>
      <w:r w:rsidRPr="00060091">
        <w:rPr>
          <w:sz w:val="23"/>
          <w:szCs w:val="23"/>
        </w:rPr>
        <w:t>            "Answer": "B"},</w:t>
      </w:r>
    </w:p>
    <w:p w:rsidR="00060091" w:rsidRPr="00060091" w:rsidRDefault="00060091" w:rsidP="00060091">
      <w:pPr>
        <w:pStyle w:val="NoSpacing"/>
        <w:rPr>
          <w:sz w:val="23"/>
          <w:szCs w:val="23"/>
        </w:rPr>
      </w:pPr>
      <w:r w:rsidRPr="00060091">
        <w:rPr>
          <w:sz w:val="23"/>
          <w:szCs w:val="23"/>
        </w:rPr>
        <w:t>            {"Question": "Which symbol is used for comments in Python?</w:t>
      </w:r>
      <w:proofErr w:type="gramStart"/>
      <w:r w:rsidRPr="00060091">
        <w:rPr>
          <w:sz w:val="23"/>
          <w:szCs w:val="23"/>
        </w:rPr>
        <w:t>",</w:t>
      </w:r>
      <w:proofErr w:type="gramEnd"/>
    </w:p>
    <w:p w:rsidR="00060091" w:rsidRPr="00060091" w:rsidRDefault="00060091" w:rsidP="00060091">
      <w:pPr>
        <w:pStyle w:val="NoSpacing"/>
        <w:rPr>
          <w:sz w:val="23"/>
          <w:szCs w:val="23"/>
        </w:rPr>
      </w:pPr>
      <w:r w:rsidRPr="00060091">
        <w:rPr>
          <w:sz w:val="23"/>
          <w:szCs w:val="23"/>
        </w:rPr>
        <w:t>            "Choices": {"A": "//",</w:t>
      </w:r>
    </w:p>
    <w:p w:rsidR="00060091" w:rsidRPr="00060091" w:rsidRDefault="00060091" w:rsidP="00060091">
      <w:pPr>
        <w:pStyle w:val="NoSpacing"/>
        <w:rPr>
          <w:sz w:val="23"/>
          <w:szCs w:val="23"/>
        </w:rPr>
      </w:pPr>
      <w:r w:rsidRPr="00060091">
        <w:rPr>
          <w:sz w:val="23"/>
          <w:szCs w:val="23"/>
        </w:rPr>
        <w:t>                        "B": "@",</w:t>
      </w:r>
    </w:p>
    <w:p w:rsidR="00060091" w:rsidRPr="00060091" w:rsidRDefault="00060091" w:rsidP="00060091">
      <w:pPr>
        <w:pStyle w:val="NoSpacing"/>
        <w:rPr>
          <w:sz w:val="23"/>
          <w:szCs w:val="23"/>
        </w:rPr>
      </w:pPr>
      <w:r w:rsidRPr="00060091">
        <w:rPr>
          <w:sz w:val="23"/>
          <w:szCs w:val="23"/>
        </w:rPr>
        <w:t>                        "C": "*",</w:t>
      </w:r>
    </w:p>
    <w:p w:rsidR="00060091" w:rsidRPr="00060091" w:rsidRDefault="00060091" w:rsidP="00060091">
      <w:pPr>
        <w:pStyle w:val="NoSpacing"/>
        <w:rPr>
          <w:sz w:val="23"/>
          <w:szCs w:val="23"/>
        </w:rPr>
      </w:pPr>
      <w:r w:rsidRPr="00060091">
        <w:rPr>
          <w:sz w:val="23"/>
          <w:szCs w:val="23"/>
        </w:rPr>
        <w:t>                        "D": "#"},</w:t>
      </w:r>
    </w:p>
    <w:p w:rsidR="00060091" w:rsidRPr="00060091" w:rsidRDefault="00060091" w:rsidP="00060091">
      <w:pPr>
        <w:pStyle w:val="NoSpacing"/>
        <w:rPr>
          <w:sz w:val="23"/>
          <w:szCs w:val="23"/>
        </w:rPr>
      </w:pPr>
      <w:r w:rsidRPr="00060091">
        <w:rPr>
          <w:sz w:val="23"/>
          <w:szCs w:val="23"/>
        </w:rPr>
        <w:t>            "Answer": "D"},</w:t>
      </w:r>
    </w:p>
    <w:p w:rsidR="00060091" w:rsidRPr="00060091" w:rsidRDefault="00060091" w:rsidP="00060091">
      <w:pPr>
        <w:pStyle w:val="NoSpacing"/>
        <w:rPr>
          <w:sz w:val="23"/>
          <w:szCs w:val="23"/>
        </w:rPr>
      </w:pPr>
      <w:r w:rsidRPr="00060091">
        <w:rPr>
          <w:sz w:val="23"/>
          <w:szCs w:val="23"/>
        </w:rPr>
        <w:t>            {"Question": "Which of the following is Noble Gas?</w:t>
      </w:r>
      <w:proofErr w:type="gramStart"/>
      <w:r w:rsidRPr="00060091">
        <w:rPr>
          <w:sz w:val="23"/>
          <w:szCs w:val="23"/>
        </w:rPr>
        <w:t>",</w:t>
      </w:r>
      <w:proofErr w:type="gramEnd"/>
    </w:p>
    <w:p w:rsidR="00060091" w:rsidRPr="00060091" w:rsidRDefault="00060091" w:rsidP="00060091">
      <w:pPr>
        <w:pStyle w:val="NoSpacing"/>
        <w:rPr>
          <w:sz w:val="23"/>
          <w:szCs w:val="23"/>
        </w:rPr>
      </w:pPr>
      <w:r w:rsidRPr="00060091">
        <w:rPr>
          <w:sz w:val="23"/>
          <w:szCs w:val="23"/>
        </w:rPr>
        <w:t>            "Choices": {"A": "Li",</w:t>
      </w:r>
    </w:p>
    <w:p w:rsidR="00060091" w:rsidRPr="00060091" w:rsidRDefault="00060091" w:rsidP="00060091">
      <w:pPr>
        <w:pStyle w:val="NoSpacing"/>
        <w:rPr>
          <w:sz w:val="23"/>
          <w:szCs w:val="23"/>
        </w:rPr>
      </w:pPr>
      <w:r w:rsidRPr="00060091">
        <w:rPr>
          <w:sz w:val="23"/>
          <w:szCs w:val="23"/>
        </w:rPr>
        <w:t>                        "B": "N",</w:t>
      </w:r>
    </w:p>
    <w:p w:rsidR="00060091" w:rsidRPr="00060091" w:rsidRDefault="00060091" w:rsidP="00060091">
      <w:pPr>
        <w:pStyle w:val="NoSpacing"/>
        <w:rPr>
          <w:sz w:val="23"/>
          <w:szCs w:val="23"/>
        </w:rPr>
      </w:pPr>
      <w:r w:rsidRPr="00060091">
        <w:rPr>
          <w:sz w:val="23"/>
          <w:szCs w:val="23"/>
        </w:rPr>
        <w:t>                        "C": "</w:t>
      </w:r>
      <w:proofErr w:type="spellStart"/>
      <w:r w:rsidRPr="00060091">
        <w:rPr>
          <w:sz w:val="23"/>
          <w:szCs w:val="23"/>
        </w:rPr>
        <w:t>Ar</w:t>
      </w:r>
      <w:proofErr w:type="spellEnd"/>
      <w:r w:rsidRPr="00060091">
        <w:rPr>
          <w:sz w:val="23"/>
          <w:szCs w:val="23"/>
        </w:rPr>
        <w:t>",</w:t>
      </w:r>
    </w:p>
    <w:p w:rsidR="00060091" w:rsidRPr="00060091" w:rsidRDefault="00060091" w:rsidP="00060091">
      <w:pPr>
        <w:pStyle w:val="NoSpacing"/>
        <w:rPr>
          <w:sz w:val="23"/>
          <w:szCs w:val="23"/>
        </w:rPr>
      </w:pPr>
      <w:r w:rsidRPr="00060091">
        <w:rPr>
          <w:sz w:val="23"/>
          <w:szCs w:val="23"/>
        </w:rPr>
        <w:t>                        "D": "S"},</w:t>
      </w:r>
    </w:p>
    <w:p w:rsidR="00060091" w:rsidRPr="00060091" w:rsidRDefault="00060091" w:rsidP="00060091">
      <w:pPr>
        <w:pStyle w:val="NoSpacing"/>
        <w:rPr>
          <w:sz w:val="23"/>
          <w:szCs w:val="23"/>
        </w:rPr>
      </w:pPr>
      <w:r w:rsidRPr="00060091">
        <w:rPr>
          <w:sz w:val="23"/>
          <w:szCs w:val="23"/>
        </w:rPr>
        <w:t>            "Answer": "C"},</w:t>
      </w:r>
    </w:p>
    <w:p w:rsidR="00060091" w:rsidRPr="00060091" w:rsidRDefault="00060091" w:rsidP="00060091">
      <w:pPr>
        <w:pStyle w:val="NoSpacing"/>
        <w:rPr>
          <w:sz w:val="23"/>
          <w:szCs w:val="23"/>
        </w:rPr>
      </w:pPr>
      <w:r w:rsidRPr="00060091">
        <w:rPr>
          <w:sz w:val="23"/>
          <w:szCs w:val="23"/>
        </w:rPr>
        <w:t>            {"Question": "Which of the following states resistance?</w:t>
      </w:r>
      <w:proofErr w:type="gramStart"/>
      <w:r w:rsidRPr="00060091">
        <w:rPr>
          <w:sz w:val="23"/>
          <w:szCs w:val="23"/>
        </w:rPr>
        <w:t>",</w:t>
      </w:r>
      <w:proofErr w:type="gramEnd"/>
    </w:p>
    <w:p w:rsidR="00060091" w:rsidRPr="00060091" w:rsidRDefault="00060091" w:rsidP="00060091">
      <w:pPr>
        <w:pStyle w:val="NoSpacing"/>
        <w:rPr>
          <w:sz w:val="23"/>
          <w:szCs w:val="23"/>
        </w:rPr>
      </w:pPr>
      <w:r w:rsidRPr="00060091">
        <w:rPr>
          <w:sz w:val="23"/>
          <w:szCs w:val="23"/>
        </w:rPr>
        <w:t>            "Choices": {"A": "Coulomb's Law",</w:t>
      </w:r>
    </w:p>
    <w:p w:rsidR="00060091" w:rsidRPr="00060091" w:rsidRDefault="00060091" w:rsidP="00060091">
      <w:pPr>
        <w:pStyle w:val="NoSpacing"/>
        <w:rPr>
          <w:sz w:val="23"/>
          <w:szCs w:val="23"/>
        </w:rPr>
      </w:pPr>
      <w:r w:rsidRPr="00060091">
        <w:rPr>
          <w:sz w:val="23"/>
          <w:szCs w:val="23"/>
        </w:rPr>
        <w:t>                        "B": "Ohm's Law",</w:t>
      </w:r>
    </w:p>
    <w:p w:rsidR="00060091" w:rsidRPr="00060091" w:rsidRDefault="00060091" w:rsidP="00060091">
      <w:pPr>
        <w:pStyle w:val="NoSpacing"/>
        <w:rPr>
          <w:sz w:val="23"/>
          <w:szCs w:val="23"/>
        </w:rPr>
      </w:pPr>
      <w:r w:rsidRPr="00060091">
        <w:rPr>
          <w:sz w:val="23"/>
          <w:szCs w:val="23"/>
        </w:rPr>
        <w:t>                        "C": "Hooke's Law",</w:t>
      </w:r>
    </w:p>
    <w:p w:rsidR="00060091" w:rsidRPr="00060091" w:rsidRDefault="00060091" w:rsidP="00060091">
      <w:pPr>
        <w:pStyle w:val="NoSpacing"/>
        <w:rPr>
          <w:sz w:val="23"/>
          <w:szCs w:val="23"/>
        </w:rPr>
      </w:pPr>
      <w:r w:rsidRPr="00060091">
        <w:rPr>
          <w:sz w:val="23"/>
          <w:szCs w:val="23"/>
        </w:rPr>
        <w:t>                        "D": "Snell's Law"},</w:t>
      </w:r>
    </w:p>
    <w:p w:rsidR="00060091" w:rsidRPr="00060091" w:rsidRDefault="00060091" w:rsidP="00060091">
      <w:pPr>
        <w:pStyle w:val="NoSpacing"/>
        <w:rPr>
          <w:sz w:val="23"/>
          <w:szCs w:val="23"/>
        </w:rPr>
      </w:pPr>
      <w:r w:rsidRPr="00060091">
        <w:rPr>
          <w:sz w:val="23"/>
          <w:szCs w:val="23"/>
        </w:rPr>
        <w:t>            "Answer": "B"},</w:t>
      </w:r>
    </w:p>
    <w:p w:rsidR="00060091" w:rsidRPr="00060091" w:rsidRDefault="00060091" w:rsidP="00060091">
      <w:pPr>
        <w:pStyle w:val="NoSpacing"/>
        <w:rPr>
          <w:sz w:val="23"/>
          <w:szCs w:val="23"/>
        </w:rPr>
      </w:pPr>
      <w:r w:rsidRPr="00060091">
        <w:rPr>
          <w:sz w:val="23"/>
          <w:szCs w:val="23"/>
        </w:rPr>
        <w:t>            {"Question": "Number of moles of solute dissolved in one liter of solution?</w:t>
      </w:r>
      <w:proofErr w:type="gramStart"/>
      <w:r w:rsidRPr="00060091">
        <w:rPr>
          <w:sz w:val="23"/>
          <w:szCs w:val="23"/>
        </w:rPr>
        <w:t>",</w:t>
      </w:r>
      <w:proofErr w:type="gramEnd"/>
    </w:p>
    <w:p w:rsidR="00060091" w:rsidRPr="00060091" w:rsidRDefault="00060091" w:rsidP="00060091">
      <w:pPr>
        <w:pStyle w:val="NoSpacing"/>
        <w:rPr>
          <w:sz w:val="23"/>
          <w:szCs w:val="23"/>
        </w:rPr>
      </w:pPr>
      <w:r w:rsidRPr="00060091">
        <w:rPr>
          <w:sz w:val="23"/>
          <w:szCs w:val="23"/>
        </w:rPr>
        <w:lastRenderedPageBreak/>
        <w:t>            "Choices": {"A": "</w:t>
      </w:r>
      <w:proofErr w:type="gramStart"/>
      <w:r w:rsidRPr="00060091">
        <w:rPr>
          <w:sz w:val="23"/>
          <w:szCs w:val="23"/>
        </w:rPr>
        <w:t>Normality(</w:t>
      </w:r>
      <w:proofErr w:type="gramEnd"/>
      <w:r w:rsidRPr="00060091">
        <w:rPr>
          <w:sz w:val="23"/>
          <w:szCs w:val="23"/>
        </w:rPr>
        <w:t>N)",</w:t>
      </w:r>
    </w:p>
    <w:p w:rsidR="00060091" w:rsidRPr="00060091" w:rsidRDefault="00060091" w:rsidP="00060091">
      <w:pPr>
        <w:pStyle w:val="NoSpacing"/>
        <w:rPr>
          <w:sz w:val="23"/>
          <w:szCs w:val="23"/>
        </w:rPr>
      </w:pPr>
      <w:r w:rsidRPr="00060091">
        <w:rPr>
          <w:sz w:val="23"/>
          <w:szCs w:val="23"/>
        </w:rPr>
        <w:t>                        "B": "</w:t>
      </w:r>
      <w:proofErr w:type="gramStart"/>
      <w:r w:rsidRPr="00060091">
        <w:rPr>
          <w:sz w:val="23"/>
          <w:szCs w:val="23"/>
        </w:rPr>
        <w:t>Molality(</w:t>
      </w:r>
      <w:proofErr w:type="gramEnd"/>
      <w:r w:rsidRPr="00060091">
        <w:rPr>
          <w:sz w:val="23"/>
          <w:szCs w:val="23"/>
        </w:rPr>
        <w:t>m)",</w:t>
      </w:r>
    </w:p>
    <w:p w:rsidR="00060091" w:rsidRPr="00060091" w:rsidRDefault="00060091" w:rsidP="00060091">
      <w:pPr>
        <w:pStyle w:val="NoSpacing"/>
        <w:rPr>
          <w:sz w:val="23"/>
          <w:szCs w:val="23"/>
        </w:rPr>
      </w:pPr>
      <w:r w:rsidRPr="00060091">
        <w:rPr>
          <w:sz w:val="23"/>
          <w:szCs w:val="23"/>
        </w:rPr>
        <w:t>                        "C": "</w:t>
      </w:r>
      <w:proofErr w:type="gramStart"/>
      <w:r w:rsidRPr="00060091">
        <w:rPr>
          <w:sz w:val="23"/>
          <w:szCs w:val="23"/>
        </w:rPr>
        <w:t>Molarity(</w:t>
      </w:r>
      <w:proofErr w:type="gramEnd"/>
      <w:r w:rsidRPr="00060091">
        <w:rPr>
          <w:sz w:val="23"/>
          <w:szCs w:val="23"/>
        </w:rPr>
        <w:t>M)",</w:t>
      </w:r>
    </w:p>
    <w:p w:rsidR="00060091" w:rsidRPr="00060091" w:rsidRDefault="00060091" w:rsidP="00060091">
      <w:pPr>
        <w:pStyle w:val="NoSpacing"/>
        <w:rPr>
          <w:sz w:val="23"/>
          <w:szCs w:val="23"/>
        </w:rPr>
      </w:pPr>
      <w:r w:rsidRPr="00060091">
        <w:rPr>
          <w:sz w:val="23"/>
          <w:szCs w:val="23"/>
        </w:rPr>
        <w:t>                        "D": "None"},</w:t>
      </w:r>
    </w:p>
    <w:p w:rsidR="00060091" w:rsidRPr="00060091" w:rsidRDefault="00060091" w:rsidP="00060091">
      <w:pPr>
        <w:pStyle w:val="NoSpacing"/>
        <w:rPr>
          <w:sz w:val="23"/>
          <w:szCs w:val="23"/>
        </w:rPr>
      </w:pPr>
      <w:r w:rsidRPr="00060091">
        <w:rPr>
          <w:sz w:val="23"/>
          <w:szCs w:val="23"/>
        </w:rPr>
        <w:t>            "Answer": "C"},</w:t>
      </w:r>
    </w:p>
    <w:p w:rsidR="00060091" w:rsidRPr="00060091" w:rsidRDefault="00060091" w:rsidP="00060091">
      <w:pPr>
        <w:pStyle w:val="NoSpacing"/>
        <w:rPr>
          <w:sz w:val="23"/>
          <w:szCs w:val="23"/>
        </w:rPr>
      </w:pPr>
      <w:r w:rsidRPr="00060091">
        <w:rPr>
          <w:sz w:val="23"/>
          <w:szCs w:val="23"/>
        </w:rPr>
        <w:t>            {"Question": "Solve 24÷8+2.</w:t>
      </w:r>
      <w:proofErr w:type="gramStart"/>
      <w:r w:rsidRPr="00060091">
        <w:rPr>
          <w:sz w:val="23"/>
          <w:szCs w:val="23"/>
        </w:rPr>
        <w:t>",</w:t>
      </w:r>
      <w:proofErr w:type="gramEnd"/>
    </w:p>
    <w:p w:rsidR="00060091" w:rsidRPr="00060091" w:rsidRDefault="00060091" w:rsidP="00060091">
      <w:pPr>
        <w:pStyle w:val="NoSpacing"/>
        <w:rPr>
          <w:sz w:val="23"/>
          <w:szCs w:val="23"/>
        </w:rPr>
      </w:pPr>
      <w:r w:rsidRPr="00060091">
        <w:rPr>
          <w:sz w:val="23"/>
          <w:szCs w:val="23"/>
        </w:rPr>
        <w:t>            "Choices": {"A": "5",</w:t>
      </w:r>
    </w:p>
    <w:p w:rsidR="00060091" w:rsidRPr="00060091" w:rsidRDefault="00060091" w:rsidP="00060091">
      <w:pPr>
        <w:pStyle w:val="NoSpacing"/>
        <w:rPr>
          <w:sz w:val="23"/>
          <w:szCs w:val="23"/>
        </w:rPr>
      </w:pPr>
      <w:r w:rsidRPr="00060091">
        <w:rPr>
          <w:sz w:val="23"/>
          <w:szCs w:val="23"/>
        </w:rPr>
        <w:t>                        "B": "24/10",</w:t>
      </w:r>
    </w:p>
    <w:p w:rsidR="00060091" w:rsidRPr="00060091" w:rsidRDefault="00060091" w:rsidP="00060091">
      <w:pPr>
        <w:pStyle w:val="NoSpacing"/>
        <w:rPr>
          <w:sz w:val="23"/>
          <w:szCs w:val="23"/>
        </w:rPr>
      </w:pPr>
      <w:r w:rsidRPr="00060091">
        <w:rPr>
          <w:sz w:val="23"/>
          <w:szCs w:val="23"/>
        </w:rPr>
        <w:t>                        "C": "26/8",</w:t>
      </w:r>
    </w:p>
    <w:p w:rsidR="00060091" w:rsidRPr="00060091" w:rsidRDefault="00060091" w:rsidP="00060091">
      <w:pPr>
        <w:pStyle w:val="NoSpacing"/>
        <w:rPr>
          <w:sz w:val="23"/>
          <w:szCs w:val="23"/>
        </w:rPr>
      </w:pPr>
      <w:r w:rsidRPr="00060091">
        <w:rPr>
          <w:sz w:val="23"/>
          <w:szCs w:val="23"/>
        </w:rPr>
        <w:t>                        "D": "20"},</w:t>
      </w:r>
    </w:p>
    <w:p w:rsidR="00060091" w:rsidRPr="00060091" w:rsidRDefault="00060091" w:rsidP="00060091">
      <w:pPr>
        <w:pStyle w:val="NoSpacing"/>
        <w:rPr>
          <w:sz w:val="23"/>
          <w:szCs w:val="23"/>
        </w:rPr>
      </w:pPr>
      <w:r w:rsidRPr="00060091">
        <w:rPr>
          <w:sz w:val="23"/>
          <w:szCs w:val="23"/>
        </w:rPr>
        <w:t>            "Answer": "A"},</w:t>
      </w:r>
    </w:p>
    <w:p w:rsidR="00060091" w:rsidRPr="00060091" w:rsidRDefault="00060091" w:rsidP="00060091">
      <w:pPr>
        <w:pStyle w:val="NoSpacing"/>
        <w:rPr>
          <w:sz w:val="23"/>
          <w:szCs w:val="23"/>
        </w:rPr>
      </w:pPr>
      <w:r w:rsidRPr="00060091">
        <w:rPr>
          <w:sz w:val="23"/>
          <w:szCs w:val="23"/>
        </w:rPr>
        <w:t>            {"Question": "BANAL means:</w:t>
      </w:r>
      <w:proofErr w:type="gramStart"/>
      <w:r w:rsidRPr="00060091">
        <w:rPr>
          <w:sz w:val="23"/>
          <w:szCs w:val="23"/>
        </w:rPr>
        <w:t>",</w:t>
      </w:r>
      <w:proofErr w:type="gramEnd"/>
    </w:p>
    <w:p w:rsidR="00060091" w:rsidRPr="00060091" w:rsidRDefault="00060091" w:rsidP="00060091">
      <w:pPr>
        <w:pStyle w:val="NoSpacing"/>
        <w:rPr>
          <w:sz w:val="23"/>
          <w:szCs w:val="23"/>
        </w:rPr>
      </w:pPr>
      <w:r w:rsidRPr="00060091">
        <w:rPr>
          <w:sz w:val="23"/>
          <w:szCs w:val="23"/>
        </w:rPr>
        <w:t>            "Choices": {"A": "Philosophical",</w:t>
      </w:r>
    </w:p>
    <w:p w:rsidR="00060091" w:rsidRPr="00060091" w:rsidRDefault="00060091" w:rsidP="00060091">
      <w:pPr>
        <w:pStyle w:val="NoSpacing"/>
        <w:rPr>
          <w:sz w:val="23"/>
          <w:szCs w:val="23"/>
        </w:rPr>
      </w:pPr>
      <w:r w:rsidRPr="00060091">
        <w:rPr>
          <w:sz w:val="23"/>
          <w:szCs w:val="23"/>
        </w:rPr>
        <w:t>                        "B": "Original",</w:t>
      </w:r>
    </w:p>
    <w:p w:rsidR="00060091" w:rsidRPr="00060091" w:rsidRDefault="00060091" w:rsidP="00060091">
      <w:pPr>
        <w:pStyle w:val="NoSpacing"/>
        <w:rPr>
          <w:sz w:val="23"/>
          <w:szCs w:val="23"/>
        </w:rPr>
      </w:pPr>
      <w:r w:rsidRPr="00060091">
        <w:rPr>
          <w:sz w:val="23"/>
          <w:szCs w:val="23"/>
        </w:rPr>
        <w:t>                        "C": "Dramatic",</w:t>
      </w:r>
    </w:p>
    <w:p w:rsidR="00060091" w:rsidRPr="00060091" w:rsidRDefault="00060091" w:rsidP="00060091">
      <w:pPr>
        <w:pStyle w:val="NoSpacing"/>
        <w:rPr>
          <w:sz w:val="23"/>
          <w:szCs w:val="23"/>
        </w:rPr>
      </w:pPr>
      <w:r w:rsidRPr="00060091">
        <w:rPr>
          <w:sz w:val="23"/>
          <w:szCs w:val="23"/>
        </w:rPr>
        <w:t>                        "D": "Commonplace"},</w:t>
      </w:r>
    </w:p>
    <w:p w:rsidR="00060091" w:rsidRPr="00060091" w:rsidRDefault="00060091" w:rsidP="00060091">
      <w:pPr>
        <w:pStyle w:val="NoSpacing"/>
        <w:rPr>
          <w:sz w:val="23"/>
          <w:szCs w:val="23"/>
        </w:rPr>
      </w:pPr>
      <w:r w:rsidRPr="00060091">
        <w:rPr>
          <w:sz w:val="23"/>
          <w:szCs w:val="23"/>
        </w:rPr>
        <w:t>            "Answer": "D"},</w:t>
      </w:r>
    </w:p>
    <w:p w:rsidR="00060091" w:rsidRPr="00060091" w:rsidRDefault="00060091" w:rsidP="00060091">
      <w:pPr>
        <w:pStyle w:val="NoSpacing"/>
        <w:rPr>
          <w:sz w:val="23"/>
          <w:szCs w:val="23"/>
        </w:rPr>
      </w:pPr>
      <w:r w:rsidRPr="00060091">
        <w:rPr>
          <w:sz w:val="23"/>
          <w:szCs w:val="23"/>
        </w:rPr>
        <w:t>            {"Question": "Unit of Electric Field is:</w:t>
      </w:r>
      <w:proofErr w:type="gramStart"/>
      <w:r w:rsidRPr="00060091">
        <w:rPr>
          <w:sz w:val="23"/>
          <w:szCs w:val="23"/>
        </w:rPr>
        <w:t>",</w:t>
      </w:r>
      <w:proofErr w:type="gramEnd"/>
    </w:p>
    <w:p w:rsidR="00060091" w:rsidRPr="00060091" w:rsidRDefault="00060091" w:rsidP="00060091">
      <w:pPr>
        <w:pStyle w:val="NoSpacing"/>
        <w:rPr>
          <w:sz w:val="23"/>
          <w:szCs w:val="23"/>
        </w:rPr>
      </w:pPr>
      <w:r w:rsidRPr="00060091">
        <w:rPr>
          <w:sz w:val="23"/>
          <w:szCs w:val="23"/>
        </w:rPr>
        <w:t>            "Choices": {"A": "V/m",</w:t>
      </w:r>
    </w:p>
    <w:p w:rsidR="00060091" w:rsidRPr="00060091" w:rsidRDefault="00060091" w:rsidP="00060091">
      <w:pPr>
        <w:pStyle w:val="NoSpacing"/>
        <w:rPr>
          <w:sz w:val="23"/>
          <w:szCs w:val="23"/>
        </w:rPr>
      </w:pPr>
      <w:r w:rsidRPr="00060091">
        <w:rPr>
          <w:sz w:val="23"/>
          <w:szCs w:val="23"/>
        </w:rPr>
        <w:t>                        "B": "N/C",</w:t>
      </w:r>
    </w:p>
    <w:p w:rsidR="00060091" w:rsidRPr="00060091" w:rsidRDefault="00060091" w:rsidP="00060091">
      <w:pPr>
        <w:pStyle w:val="NoSpacing"/>
        <w:rPr>
          <w:sz w:val="23"/>
          <w:szCs w:val="23"/>
        </w:rPr>
      </w:pPr>
      <w:r w:rsidRPr="00060091">
        <w:rPr>
          <w:sz w:val="23"/>
          <w:szCs w:val="23"/>
        </w:rPr>
        <w:t>                        "C": "N/V",</w:t>
      </w:r>
    </w:p>
    <w:p w:rsidR="00060091" w:rsidRPr="00060091" w:rsidRDefault="00060091" w:rsidP="00060091">
      <w:pPr>
        <w:pStyle w:val="NoSpacing"/>
        <w:rPr>
          <w:sz w:val="23"/>
          <w:szCs w:val="23"/>
        </w:rPr>
      </w:pPr>
      <w:r w:rsidRPr="00060091">
        <w:rPr>
          <w:sz w:val="23"/>
          <w:szCs w:val="23"/>
        </w:rPr>
        <w:t>                        "D": "Both A &amp; B"},</w:t>
      </w:r>
    </w:p>
    <w:p w:rsidR="00060091" w:rsidRPr="00060091" w:rsidRDefault="00060091" w:rsidP="00060091">
      <w:pPr>
        <w:pStyle w:val="NoSpacing"/>
        <w:rPr>
          <w:sz w:val="23"/>
          <w:szCs w:val="23"/>
        </w:rPr>
      </w:pPr>
      <w:r w:rsidRPr="00060091">
        <w:rPr>
          <w:sz w:val="23"/>
          <w:szCs w:val="23"/>
        </w:rPr>
        <w:t>            "Answer": "D"}</w:t>
      </w:r>
    </w:p>
    <w:p w:rsidR="00060091" w:rsidRPr="00060091" w:rsidRDefault="00060091" w:rsidP="00060091">
      <w:pPr>
        <w:pStyle w:val="NoSpacing"/>
        <w:rPr>
          <w:sz w:val="23"/>
          <w:szCs w:val="23"/>
        </w:rPr>
      </w:pPr>
      <w:r w:rsidRPr="00060091">
        <w:rPr>
          <w:sz w:val="23"/>
          <w:szCs w:val="23"/>
        </w:rPr>
        <w:t>        ]</w:t>
      </w:r>
    </w:p>
    <w:p w:rsidR="00060091" w:rsidRPr="00060091" w:rsidRDefault="00060091" w:rsidP="00060091">
      <w:pPr>
        <w:pStyle w:val="NoSpacing"/>
        <w:rPr>
          <w:sz w:val="23"/>
          <w:szCs w:val="23"/>
        </w:rPr>
      </w:pPr>
      <w:proofErr w:type="spellStart"/>
      <w:r w:rsidRPr="00060091">
        <w:rPr>
          <w:sz w:val="23"/>
          <w:szCs w:val="23"/>
        </w:rPr>
        <w:t>all_results</w:t>
      </w:r>
      <w:proofErr w:type="spellEnd"/>
      <w:r w:rsidRPr="00060091">
        <w:rPr>
          <w:sz w:val="23"/>
          <w:szCs w:val="23"/>
        </w:rPr>
        <w:t xml:space="preserve"> = []</w:t>
      </w:r>
    </w:p>
    <w:p w:rsidR="00060091" w:rsidRPr="00060091" w:rsidRDefault="00060091" w:rsidP="00060091">
      <w:pPr>
        <w:pStyle w:val="NoSpacing"/>
        <w:rPr>
          <w:sz w:val="23"/>
          <w:szCs w:val="23"/>
        </w:rPr>
      </w:pPr>
    </w:p>
    <w:p w:rsidR="00060091" w:rsidRPr="00060091" w:rsidRDefault="00060091" w:rsidP="00060091">
      <w:pPr>
        <w:pStyle w:val="NoSpacing"/>
        <w:rPr>
          <w:sz w:val="23"/>
          <w:szCs w:val="23"/>
        </w:rPr>
      </w:pPr>
      <w:proofErr w:type="spellStart"/>
      <w:proofErr w:type="gramStart"/>
      <w:r w:rsidRPr="00060091">
        <w:rPr>
          <w:sz w:val="23"/>
          <w:szCs w:val="23"/>
        </w:rPr>
        <w:t>def</w:t>
      </w:r>
      <w:proofErr w:type="spellEnd"/>
      <w:proofErr w:type="gramEnd"/>
      <w:r w:rsidRPr="00060091">
        <w:rPr>
          <w:sz w:val="23"/>
          <w:szCs w:val="23"/>
        </w:rPr>
        <w:t xml:space="preserve"> </w:t>
      </w:r>
      <w:proofErr w:type="spellStart"/>
      <w:r w:rsidRPr="00060091">
        <w:rPr>
          <w:sz w:val="23"/>
          <w:szCs w:val="23"/>
        </w:rPr>
        <w:t>admin_menu</w:t>
      </w:r>
      <w:proofErr w:type="spellEnd"/>
      <w:r w:rsidRPr="00060091">
        <w:rPr>
          <w:sz w:val="23"/>
          <w:szCs w:val="23"/>
        </w:rPr>
        <w:t>():</w:t>
      </w:r>
    </w:p>
    <w:p w:rsidR="00060091" w:rsidRPr="00060091" w:rsidRDefault="00060091" w:rsidP="00060091">
      <w:pPr>
        <w:pStyle w:val="NoSpacing"/>
        <w:rPr>
          <w:sz w:val="23"/>
          <w:szCs w:val="23"/>
        </w:rPr>
      </w:pPr>
      <w:r w:rsidRPr="00060091">
        <w:rPr>
          <w:sz w:val="23"/>
          <w:szCs w:val="23"/>
        </w:rPr>
        <w:t>     </w:t>
      </w:r>
      <w:proofErr w:type="gramStart"/>
      <w:r w:rsidRPr="00060091">
        <w:rPr>
          <w:sz w:val="23"/>
          <w:szCs w:val="23"/>
        </w:rPr>
        <w:t>while</w:t>
      </w:r>
      <w:proofErr w:type="gramEnd"/>
      <w:r w:rsidRPr="00060091">
        <w:rPr>
          <w:sz w:val="23"/>
          <w:szCs w:val="23"/>
        </w:rPr>
        <w:t xml:space="preserve"> True:</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w:t>
      </w:r>
      <w:proofErr w:type="spellStart"/>
      <w:r w:rsidRPr="00060091">
        <w:rPr>
          <w:sz w:val="23"/>
          <w:szCs w:val="23"/>
        </w:rPr>
        <w:t>nADMIN</w:t>
      </w:r>
      <w:proofErr w:type="spellEnd"/>
      <w:r w:rsidRPr="00060091">
        <w:rPr>
          <w:sz w:val="23"/>
          <w:szCs w:val="23"/>
        </w:rPr>
        <w:t xml:space="preserve"> MENU")</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"1. View Questions")</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"2. Add Questions")</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"3. Delete Questions")</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"4. View Results")</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"5. Statistics")</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"6. Logout")</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choice</w:t>
      </w:r>
      <w:proofErr w:type="gramEnd"/>
      <w:r w:rsidRPr="00060091">
        <w:rPr>
          <w:sz w:val="23"/>
          <w:szCs w:val="23"/>
        </w:rPr>
        <w:t xml:space="preserve"> = </w:t>
      </w:r>
      <w:proofErr w:type="spellStart"/>
      <w:r w:rsidRPr="00060091">
        <w:rPr>
          <w:sz w:val="23"/>
          <w:szCs w:val="23"/>
        </w:rPr>
        <w:t>int</w:t>
      </w:r>
      <w:proofErr w:type="spellEnd"/>
      <w:r w:rsidRPr="00060091">
        <w:rPr>
          <w:sz w:val="23"/>
          <w:szCs w:val="23"/>
        </w:rPr>
        <w:t>(input("Enter your choice: "))</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if</w:t>
      </w:r>
      <w:proofErr w:type="gramEnd"/>
      <w:r w:rsidRPr="00060091">
        <w:rPr>
          <w:sz w:val="23"/>
          <w:szCs w:val="23"/>
        </w:rPr>
        <w:t xml:space="preserve"> choice == 1:</w:t>
      </w:r>
    </w:p>
    <w:p w:rsidR="00060091" w:rsidRPr="00060091" w:rsidRDefault="00060091" w:rsidP="00060091">
      <w:pPr>
        <w:pStyle w:val="NoSpacing"/>
        <w:rPr>
          <w:sz w:val="23"/>
          <w:szCs w:val="23"/>
        </w:rPr>
      </w:pPr>
      <w:r w:rsidRPr="00060091">
        <w:rPr>
          <w:sz w:val="23"/>
          <w:szCs w:val="23"/>
        </w:rPr>
        <w:t>               </w:t>
      </w:r>
      <w:proofErr w:type="gramStart"/>
      <w:r w:rsidRPr="00060091">
        <w:rPr>
          <w:sz w:val="23"/>
          <w:szCs w:val="23"/>
        </w:rPr>
        <w:t>print(</w:t>
      </w:r>
      <w:proofErr w:type="gramEnd"/>
      <w:r w:rsidRPr="00060091">
        <w:rPr>
          <w:sz w:val="23"/>
          <w:szCs w:val="23"/>
        </w:rPr>
        <w:t>"\</w:t>
      </w:r>
      <w:proofErr w:type="spellStart"/>
      <w:r w:rsidRPr="00060091">
        <w:rPr>
          <w:sz w:val="23"/>
          <w:szCs w:val="23"/>
        </w:rPr>
        <w:t>nALL</w:t>
      </w:r>
      <w:proofErr w:type="spellEnd"/>
      <w:r w:rsidRPr="00060091">
        <w:rPr>
          <w:sz w:val="23"/>
          <w:szCs w:val="23"/>
        </w:rPr>
        <w:t xml:space="preserve"> QUESTIONS")</w:t>
      </w:r>
    </w:p>
    <w:p w:rsidR="00060091" w:rsidRPr="00060091" w:rsidRDefault="00060091" w:rsidP="00060091">
      <w:pPr>
        <w:pStyle w:val="NoSpacing"/>
        <w:rPr>
          <w:sz w:val="23"/>
          <w:szCs w:val="23"/>
        </w:rPr>
      </w:pPr>
      <w:r w:rsidRPr="00060091">
        <w:rPr>
          <w:sz w:val="23"/>
          <w:szCs w:val="23"/>
        </w:rPr>
        <w:t>               </w:t>
      </w:r>
      <w:proofErr w:type="gramStart"/>
      <w:r w:rsidRPr="00060091">
        <w:rPr>
          <w:sz w:val="23"/>
          <w:szCs w:val="23"/>
        </w:rPr>
        <w:t>for</w:t>
      </w:r>
      <w:proofErr w:type="gramEnd"/>
      <w:r w:rsidRPr="00060091">
        <w:rPr>
          <w:sz w:val="23"/>
          <w:szCs w:val="23"/>
        </w:rPr>
        <w:t xml:space="preserve"> </w:t>
      </w:r>
      <w:proofErr w:type="spellStart"/>
      <w:r w:rsidRPr="00060091">
        <w:rPr>
          <w:sz w:val="23"/>
          <w:szCs w:val="23"/>
        </w:rPr>
        <w:t>i</w:t>
      </w:r>
      <w:proofErr w:type="spellEnd"/>
      <w:r w:rsidRPr="00060091">
        <w:rPr>
          <w:sz w:val="23"/>
          <w:szCs w:val="23"/>
        </w:rPr>
        <w:t>, q in enumerate(questions, start=1):</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w:t>
      </w:r>
      <w:proofErr w:type="spellStart"/>
      <w:r w:rsidRPr="00060091">
        <w:rPr>
          <w:sz w:val="23"/>
          <w:szCs w:val="23"/>
        </w:rPr>
        <w:t>nQuestion</w:t>
      </w:r>
      <w:proofErr w:type="spellEnd"/>
      <w:r w:rsidRPr="00060091">
        <w:rPr>
          <w:sz w:val="23"/>
          <w:szCs w:val="23"/>
        </w:rPr>
        <w:t xml:space="preserve">", </w:t>
      </w:r>
      <w:proofErr w:type="spellStart"/>
      <w:r w:rsidRPr="00060091">
        <w:rPr>
          <w:sz w:val="23"/>
          <w:szCs w:val="23"/>
        </w:rPr>
        <w:t>i</w:t>
      </w:r>
      <w:proofErr w:type="spellEnd"/>
      <w:r w:rsidRPr="00060091">
        <w:rPr>
          <w:sz w:val="23"/>
          <w:szCs w:val="23"/>
        </w:rPr>
        <w:t>)</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q["Question"])</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"A.", q["Choices"]["A"])</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"B.", q["Choices"]["B"])</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"C.", q["Choices"]["C"])</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"D.", q["Choices"]["D"])</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"Correct Answer:", q["Answer"])</w:t>
      </w:r>
    </w:p>
    <w:p w:rsidR="00060091" w:rsidRPr="00060091" w:rsidRDefault="00060091" w:rsidP="00060091">
      <w:pPr>
        <w:pStyle w:val="NoSpacing"/>
        <w:rPr>
          <w:sz w:val="23"/>
          <w:szCs w:val="23"/>
        </w:rPr>
      </w:pPr>
      <w:r w:rsidRPr="00060091">
        <w:rPr>
          <w:sz w:val="23"/>
          <w:szCs w:val="23"/>
        </w:rPr>
        <w:t xml:space="preserve">          </w:t>
      </w:r>
      <w:proofErr w:type="spellStart"/>
      <w:proofErr w:type="gramStart"/>
      <w:r w:rsidRPr="00060091">
        <w:rPr>
          <w:sz w:val="23"/>
          <w:szCs w:val="23"/>
        </w:rPr>
        <w:t>elif</w:t>
      </w:r>
      <w:proofErr w:type="spellEnd"/>
      <w:proofErr w:type="gramEnd"/>
      <w:r w:rsidRPr="00060091">
        <w:rPr>
          <w:sz w:val="23"/>
          <w:szCs w:val="23"/>
        </w:rPr>
        <w:t xml:space="preserve"> choice == 2:</w:t>
      </w:r>
    </w:p>
    <w:p w:rsidR="00060091" w:rsidRPr="00060091" w:rsidRDefault="00060091" w:rsidP="00060091">
      <w:pPr>
        <w:pStyle w:val="NoSpacing"/>
        <w:rPr>
          <w:sz w:val="23"/>
          <w:szCs w:val="23"/>
        </w:rPr>
      </w:pPr>
      <w:r w:rsidRPr="00060091">
        <w:rPr>
          <w:sz w:val="23"/>
          <w:szCs w:val="23"/>
        </w:rPr>
        <w:t>               </w:t>
      </w:r>
      <w:proofErr w:type="gramStart"/>
      <w:r w:rsidRPr="00060091">
        <w:rPr>
          <w:sz w:val="23"/>
          <w:szCs w:val="23"/>
        </w:rPr>
        <w:t>print(</w:t>
      </w:r>
      <w:proofErr w:type="gramEnd"/>
      <w:r w:rsidRPr="00060091">
        <w:rPr>
          <w:sz w:val="23"/>
          <w:szCs w:val="23"/>
        </w:rPr>
        <w:t>"\</w:t>
      </w:r>
      <w:proofErr w:type="spellStart"/>
      <w:r w:rsidRPr="00060091">
        <w:rPr>
          <w:sz w:val="23"/>
          <w:szCs w:val="23"/>
        </w:rPr>
        <w:t>nADD</w:t>
      </w:r>
      <w:proofErr w:type="spellEnd"/>
      <w:r w:rsidRPr="00060091">
        <w:rPr>
          <w:sz w:val="23"/>
          <w:szCs w:val="23"/>
        </w:rPr>
        <w:t xml:space="preserve"> NEW QUESTIONS")</w:t>
      </w:r>
    </w:p>
    <w:p w:rsidR="00060091" w:rsidRPr="00060091" w:rsidRDefault="00060091" w:rsidP="00060091">
      <w:pPr>
        <w:pStyle w:val="NoSpacing"/>
        <w:rPr>
          <w:sz w:val="23"/>
          <w:szCs w:val="23"/>
        </w:rPr>
      </w:pPr>
      <w:r w:rsidRPr="00060091">
        <w:rPr>
          <w:sz w:val="23"/>
          <w:szCs w:val="23"/>
        </w:rPr>
        <w:lastRenderedPageBreak/>
        <w:t>               </w:t>
      </w:r>
      <w:proofErr w:type="gramStart"/>
      <w:r w:rsidRPr="00060091">
        <w:rPr>
          <w:sz w:val="23"/>
          <w:szCs w:val="23"/>
        </w:rPr>
        <w:t>question</w:t>
      </w:r>
      <w:proofErr w:type="gramEnd"/>
      <w:r w:rsidRPr="00060091">
        <w:rPr>
          <w:sz w:val="23"/>
          <w:szCs w:val="23"/>
        </w:rPr>
        <w:t xml:space="preserve"> = input("Enter a Question: ")</w:t>
      </w:r>
    </w:p>
    <w:p w:rsidR="00060091" w:rsidRPr="00060091" w:rsidRDefault="00060091" w:rsidP="00060091">
      <w:pPr>
        <w:pStyle w:val="NoSpacing"/>
        <w:rPr>
          <w:sz w:val="23"/>
          <w:szCs w:val="23"/>
        </w:rPr>
      </w:pPr>
      <w:r w:rsidRPr="00060091">
        <w:rPr>
          <w:sz w:val="23"/>
          <w:szCs w:val="23"/>
        </w:rPr>
        <w:t>               </w:t>
      </w:r>
      <w:proofErr w:type="spellStart"/>
      <w:r w:rsidRPr="00060091">
        <w:rPr>
          <w:sz w:val="23"/>
          <w:szCs w:val="23"/>
        </w:rPr>
        <w:t>op_a</w:t>
      </w:r>
      <w:proofErr w:type="spellEnd"/>
      <w:r w:rsidRPr="00060091">
        <w:rPr>
          <w:sz w:val="23"/>
          <w:szCs w:val="23"/>
        </w:rPr>
        <w:t xml:space="preserve"> = </w:t>
      </w:r>
      <w:proofErr w:type="gramStart"/>
      <w:r w:rsidRPr="00060091">
        <w:rPr>
          <w:sz w:val="23"/>
          <w:szCs w:val="23"/>
        </w:rPr>
        <w:t>input(</w:t>
      </w:r>
      <w:proofErr w:type="gramEnd"/>
      <w:r w:rsidRPr="00060091">
        <w:rPr>
          <w:sz w:val="23"/>
          <w:szCs w:val="23"/>
        </w:rPr>
        <w:t>"Enter Option A: ")</w:t>
      </w:r>
    </w:p>
    <w:p w:rsidR="00060091" w:rsidRPr="00060091" w:rsidRDefault="00060091" w:rsidP="00060091">
      <w:pPr>
        <w:pStyle w:val="NoSpacing"/>
        <w:rPr>
          <w:sz w:val="23"/>
          <w:szCs w:val="23"/>
        </w:rPr>
      </w:pPr>
      <w:r w:rsidRPr="00060091">
        <w:rPr>
          <w:sz w:val="23"/>
          <w:szCs w:val="23"/>
        </w:rPr>
        <w:t>               </w:t>
      </w:r>
      <w:proofErr w:type="spellStart"/>
      <w:r w:rsidRPr="00060091">
        <w:rPr>
          <w:sz w:val="23"/>
          <w:szCs w:val="23"/>
        </w:rPr>
        <w:t>op_b</w:t>
      </w:r>
      <w:proofErr w:type="spellEnd"/>
      <w:r w:rsidRPr="00060091">
        <w:rPr>
          <w:sz w:val="23"/>
          <w:szCs w:val="23"/>
        </w:rPr>
        <w:t xml:space="preserve"> = </w:t>
      </w:r>
      <w:proofErr w:type="gramStart"/>
      <w:r w:rsidRPr="00060091">
        <w:rPr>
          <w:sz w:val="23"/>
          <w:szCs w:val="23"/>
        </w:rPr>
        <w:t>input(</w:t>
      </w:r>
      <w:proofErr w:type="gramEnd"/>
      <w:r w:rsidRPr="00060091">
        <w:rPr>
          <w:sz w:val="23"/>
          <w:szCs w:val="23"/>
        </w:rPr>
        <w:t>"Enter Option B: ")</w:t>
      </w:r>
    </w:p>
    <w:p w:rsidR="00060091" w:rsidRPr="00060091" w:rsidRDefault="00060091" w:rsidP="00060091">
      <w:pPr>
        <w:pStyle w:val="NoSpacing"/>
        <w:rPr>
          <w:sz w:val="23"/>
          <w:szCs w:val="23"/>
        </w:rPr>
      </w:pPr>
      <w:r w:rsidRPr="00060091">
        <w:rPr>
          <w:sz w:val="23"/>
          <w:szCs w:val="23"/>
        </w:rPr>
        <w:t>               </w:t>
      </w:r>
      <w:proofErr w:type="spellStart"/>
      <w:r w:rsidRPr="00060091">
        <w:rPr>
          <w:sz w:val="23"/>
          <w:szCs w:val="23"/>
        </w:rPr>
        <w:t>op_c</w:t>
      </w:r>
      <w:proofErr w:type="spellEnd"/>
      <w:r w:rsidRPr="00060091">
        <w:rPr>
          <w:sz w:val="23"/>
          <w:szCs w:val="23"/>
        </w:rPr>
        <w:t xml:space="preserve"> = </w:t>
      </w:r>
      <w:proofErr w:type="gramStart"/>
      <w:r w:rsidRPr="00060091">
        <w:rPr>
          <w:sz w:val="23"/>
          <w:szCs w:val="23"/>
        </w:rPr>
        <w:t>input(</w:t>
      </w:r>
      <w:proofErr w:type="gramEnd"/>
      <w:r w:rsidRPr="00060091">
        <w:rPr>
          <w:sz w:val="23"/>
          <w:szCs w:val="23"/>
        </w:rPr>
        <w:t>"Enter Option C: ")</w:t>
      </w:r>
    </w:p>
    <w:p w:rsidR="00060091" w:rsidRPr="00060091" w:rsidRDefault="00060091" w:rsidP="00060091">
      <w:pPr>
        <w:pStyle w:val="NoSpacing"/>
        <w:rPr>
          <w:sz w:val="23"/>
          <w:szCs w:val="23"/>
        </w:rPr>
      </w:pPr>
      <w:r w:rsidRPr="00060091">
        <w:rPr>
          <w:sz w:val="23"/>
          <w:szCs w:val="23"/>
        </w:rPr>
        <w:t>               </w:t>
      </w:r>
      <w:proofErr w:type="spellStart"/>
      <w:r w:rsidRPr="00060091">
        <w:rPr>
          <w:sz w:val="23"/>
          <w:szCs w:val="23"/>
        </w:rPr>
        <w:t>op_d</w:t>
      </w:r>
      <w:proofErr w:type="spellEnd"/>
      <w:r w:rsidRPr="00060091">
        <w:rPr>
          <w:sz w:val="23"/>
          <w:szCs w:val="23"/>
        </w:rPr>
        <w:t xml:space="preserve"> = </w:t>
      </w:r>
      <w:proofErr w:type="gramStart"/>
      <w:r w:rsidRPr="00060091">
        <w:rPr>
          <w:sz w:val="23"/>
          <w:szCs w:val="23"/>
        </w:rPr>
        <w:t>input(</w:t>
      </w:r>
      <w:proofErr w:type="gramEnd"/>
      <w:r w:rsidRPr="00060091">
        <w:rPr>
          <w:sz w:val="23"/>
          <w:szCs w:val="23"/>
        </w:rPr>
        <w:t>"Enter Option D: ")</w:t>
      </w:r>
    </w:p>
    <w:p w:rsidR="00060091" w:rsidRPr="00060091" w:rsidRDefault="00060091" w:rsidP="00060091">
      <w:pPr>
        <w:pStyle w:val="NoSpacing"/>
        <w:rPr>
          <w:sz w:val="23"/>
          <w:szCs w:val="23"/>
        </w:rPr>
      </w:pPr>
      <w:r w:rsidRPr="00060091">
        <w:rPr>
          <w:sz w:val="23"/>
          <w:szCs w:val="23"/>
        </w:rPr>
        <w:t>               </w:t>
      </w:r>
      <w:proofErr w:type="spellStart"/>
      <w:r w:rsidRPr="00060091">
        <w:rPr>
          <w:sz w:val="23"/>
          <w:szCs w:val="23"/>
        </w:rPr>
        <w:t>correct_ans</w:t>
      </w:r>
      <w:proofErr w:type="spellEnd"/>
      <w:r w:rsidRPr="00060091">
        <w:rPr>
          <w:sz w:val="23"/>
          <w:szCs w:val="23"/>
        </w:rPr>
        <w:t xml:space="preserve"> = </w:t>
      </w:r>
      <w:proofErr w:type="gramStart"/>
      <w:r w:rsidRPr="00060091">
        <w:rPr>
          <w:sz w:val="23"/>
          <w:szCs w:val="23"/>
        </w:rPr>
        <w:t>input(</w:t>
      </w:r>
      <w:proofErr w:type="gramEnd"/>
      <w:r w:rsidRPr="00060091">
        <w:rPr>
          <w:sz w:val="23"/>
          <w:szCs w:val="23"/>
        </w:rPr>
        <w:t>"Enter correct Answer: ").upper()</w:t>
      </w:r>
    </w:p>
    <w:p w:rsidR="00060091" w:rsidRPr="00060091" w:rsidRDefault="00060091" w:rsidP="00060091">
      <w:pPr>
        <w:pStyle w:val="NoSpacing"/>
        <w:rPr>
          <w:sz w:val="23"/>
          <w:szCs w:val="23"/>
        </w:rPr>
      </w:pPr>
      <w:r w:rsidRPr="00060091">
        <w:rPr>
          <w:sz w:val="23"/>
          <w:szCs w:val="23"/>
        </w:rPr>
        <w:t>               </w:t>
      </w:r>
      <w:proofErr w:type="spellStart"/>
      <w:r w:rsidRPr="00060091">
        <w:rPr>
          <w:sz w:val="23"/>
          <w:szCs w:val="23"/>
        </w:rPr>
        <w:t>new_ques</w:t>
      </w:r>
      <w:proofErr w:type="spellEnd"/>
      <w:r w:rsidRPr="00060091">
        <w:rPr>
          <w:sz w:val="23"/>
          <w:szCs w:val="23"/>
        </w:rPr>
        <w:t xml:space="preserve"> = {"Question": question,</w:t>
      </w:r>
    </w:p>
    <w:p w:rsidR="00060091" w:rsidRPr="00060091" w:rsidRDefault="00060091" w:rsidP="00060091">
      <w:pPr>
        <w:pStyle w:val="NoSpacing"/>
        <w:rPr>
          <w:sz w:val="23"/>
          <w:szCs w:val="23"/>
        </w:rPr>
      </w:pPr>
      <w:r w:rsidRPr="00060091">
        <w:rPr>
          <w:sz w:val="23"/>
          <w:szCs w:val="23"/>
        </w:rPr>
        <w:t xml:space="preserve">                           "Choices": {"A": </w:t>
      </w:r>
      <w:proofErr w:type="spellStart"/>
      <w:r w:rsidRPr="00060091">
        <w:rPr>
          <w:sz w:val="23"/>
          <w:szCs w:val="23"/>
        </w:rPr>
        <w:t>op_a</w:t>
      </w:r>
      <w:proofErr w:type="spellEnd"/>
      <w:r w:rsidRPr="00060091">
        <w:rPr>
          <w:sz w:val="23"/>
          <w:szCs w:val="23"/>
        </w:rPr>
        <w:t>,</w:t>
      </w:r>
    </w:p>
    <w:p w:rsidR="00060091" w:rsidRPr="00060091" w:rsidRDefault="00060091" w:rsidP="00060091">
      <w:pPr>
        <w:pStyle w:val="NoSpacing"/>
        <w:rPr>
          <w:sz w:val="23"/>
          <w:szCs w:val="23"/>
        </w:rPr>
      </w:pPr>
      <w:r w:rsidRPr="00060091">
        <w:rPr>
          <w:sz w:val="23"/>
          <w:szCs w:val="23"/>
        </w:rPr>
        <w:t xml:space="preserve">                                       "B": </w:t>
      </w:r>
      <w:proofErr w:type="spellStart"/>
      <w:r w:rsidRPr="00060091">
        <w:rPr>
          <w:sz w:val="23"/>
          <w:szCs w:val="23"/>
        </w:rPr>
        <w:t>op_b</w:t>
      </w:r>
      <w:proofErr w:type="spellEnd"/>
      <w:r w:rsidRPr="00060091">
        <w:rPr>
          <w:sz w:val="23"/>
          <w:szCs w:val="23"/>
        </w:rPr>
        <w:t>,</w:t>
      </w:r>
    </w:p>
    <w:p w:rsidR="00060091" w:rsidRPr="00060091" w:rsidRDefault="00060091" w:rsidP="00060091">
      <w:pPr>
        <w:pStyle w:val="NoSpacing"/>
        <w:rPr>
          <w:sz w:val="23"/>
          <w:szCs w:val="23"/>
        </w:rPr>
      </w:pPr>
      <w:r w:rsidRPr="00060091">
        <w:rPr>
          <w:sz w:val="23"/>
          <w:szCs w:val="23"/>
        </w:rPr>
        <w:t xml:space="preserve">                                       "C": </w:t>
      </w:r>
      <w:proofErr w:type="spellStart"/>
      <w:r w:rsidRPr="00060091">
        <w:rPr>
          <w:sz w:val="23"/>
          <w:szCs w:val="23"/>
        </w:rPr>
        <w:t>op_c</w:t>
      </w:r>
      <w:proofErr w:type="spellEnd"/>
      <w:r w:rsidRPr="00060091">
        <w:rPr>
          <w:sz w:val="23"/>
          <w:szCs w:val="23"/>
        </w:rPr>
        <w:t>,</w:t>
      </w:r>
    </w:p>
    <w:p w:rsidR="00060091" w:rsidRPr="00060091" w:rsidRDefault="00060091" w:rsidP="00060091">
      <w:pPr>
        <w:pStyle w:val="NoSpacing"/>
        <w:rPr>
          <w:sz w:val="23"/>
          <w:szCs w:val="23"/>
        </w:rPr>
      </w:pPr>
      <w:r w:rsidRPr="00060091">
        <w:rPr>
          <w:sz w:val="23"/>
          <w:szCs w:val="23"/>
        </w:rPr>
        <w:t xml:space="preserve">                                       "D": </w:t>
      </w:r>
      <w:proofErr w:type="spellStart"/>
      <w:r w:rsidRPr="00060091">
        <w:rPr>
          <w:sz w:val="23"/>
          <w:szCs w:val="23"/>
        </w:rPr>
        <w:t>op_d</w:t>
      </w:r>
      <w:proofErr w:type="spellEnd"/>
      <w:r w:rsidRPr="00060091">
        <w:rPr>
          <w:sz w:val="23"/>
          <w:szCs w:val="23"/>
        </w:rPr>
        <w:t>},</w:t>
      </w:r>
    </w:p>
    <w:p w:rsidR="00060091" w:rsidRPr="00060091" w:rsidRDefault="00060091" w:rsidP="00060091">
      <w:pPr>
        <w:pStyle w:val="NoSpacing"/>
        <w:rPr>
          <w:sz w:val="23"/>
          <w:szCs w:val="23"/>
        </w:rPr>
      </w:pPr>
      <w:r w:rsidRPr="00060091">
        <w:rPr>
          <w:sz w:val="23"/>
          <w:szCs w:val="23"/>
        </w:rPr>
        <w:t xml:space="preserve">                            "Answer": </w:t>
      </w:r>
      <w:proofErr w:type="spellStart"/>
      <w:r w:rsidRPr="00060091">
        <w:rPr>
          <w:sz w:val="23"/>
          <w:szCs w:val="23"/>
        </w:rPr>
        <w:t>correct_ans</w:t>
      </w:r>
      <w:proofErr w:type="spellEnd"/>
      <w:r w:rsidRPr="00060091">
        <w:rPr>
          <w:sz w:val="23"/>
          <w:szCs w:val="23"/>
        </w:rPr>
        <w:t>}</w:t>
      </w:r>
    </w:p>
    <w:p w:rsidR="00060091" w:rsidRPr="00060091" w:rsidRDefault="00060091" w:rsidP="00060091">
      <w:pPr>
        <w:pStyle w:val="NoSpacing"/>
        <w:rPr>
          <w:sz w:val="23"/>
          <w:szCs w:val="23"/>
        </w:rPr>
      </w:pPr>
      <w:r w:rsidRPr="00060091">
        <w:rPr>
          <w:sz w:val="23"/>
          <w:szCs w:val="23"/>
        </w:rPr>
        <w:t>               </w:t>
      </w:r>
      <w:proofErr w:type="spellStart"/>
      <w:proofErr w:type="gramStart"/>
      <w:r w:rsidRPr="00060091">
        <w:rPr>
          <w:sz w:val="23"/>
          <w:szCs w:val="23"/>
        </w:rPr>
        <w:t>questions.append</w:t>
      </w:r>
      <w:proofErr w:type="spellEnd"/>
      <w:r w:rsidRPr="00060091">
        <w:rPr>
          <w:sz w:val="23"/>
          <w:szCs w:val="23"/>
        </w:rPr>
        <w:t>(</w:t>
      </w:r>
      <w:proofErr w:type="spellStart"/>
      <w:proofErr w:type="gramEnd"/>
      <w:r w:rsidRPr="00060091">
        <w:rPr>
          <w:sz w:val="23"/>
          <w:szCs w:val="23"/>
        </w:rPr>
        <w:t>new_ques</w:t>
      </w:r>
      <w:proofErr w:type="spellEnd"/>
      <w:r w:rsidRPr="00060091">
        <w:rPr>
          <w:sz w:val="23"/>
          <w:szCs w:val="23"/>
        </w:rPr>
        <w:t>)</w:t>
      </w:r>
    </w:p>
    <w:p w:rsidR="00060091" w:rsidRPr="00060091" w:rsidRDefault="00060091" w:rsidP="00060091">
      <w:pPr>
        <w:pStyle w:val="NoSpacing"/>
        <w:rPr>
          <w:sz w:val="23"/>
          <w:szCs w:val="23"/>
        </w:rPr>
      </w:pPr>
      <w:r w:rsidRPr="00060091">
        <w:rPr>
          <w:sz w:val="23"/>
          <w:szCs w:val="23"/>
        </w:rPr>
        <w:t>               </w:t>
      </w:r>
      <w:proofErr w:type="gramStart"/>
      <w:r w:rsidRPr="00060091">
        <w:rPr>
          <w:sz w:val="23"/>
          <w:szCs w:val="23"/>
        </w:rPr>
        <w:t>print(</w:t>
      </w:r>
      <w:proofErr w:type="gramEnd"/>
      <w:r w:rsidRPr="00060091">
        <w:rPr>
          <w:sz w:val="23"/>
          <w:szCs w:val="23"/>
        </w:rPr>
        <w:t>"Question Added Successfully!")</w:t>
      </w:r>
    </w:p>
    <w:p w:rsidR="00060091" w:rsidRPr="00060091" w:rsidRDefault="00060091" w:rsidP="00060091">
      <w:pPr>
        <w:pStyle w:val="NoSpacing"/>
        <w:rPr>
          <w:sz w:val="23"/>
          <w:szCs w:val="23"/>
        </w:rPr>
      </w:pPr>
      <w:r w:rsidRPr="00060091">
        <w:rPr>
          <w:sz w:val="23"/>
          <w:szCs w:val="23"/>
        </w:rPr>
        <w:t xml:space="preserve">          </w:t>
      </w:r>
      <w:proofErr w:type="spellStart"/>
      <w:proofErr w:type="gramStart"/>
      <w:r w:rsidRPr="00060091">
        <w:rPr>
          <w:sz w:val="23"/>
          <w:szCs w:val="23"/>
        </w:rPr>
        <w:t>elif</w:t>
      </w:r>
      <w:proofErr w:type="spellEnd"/>
      <w:proofErr w:type="gramEnd"/>
      <w:r w:rsidRPr="00060091">
        <w:rPr>
          <w:sz w:val="23"/>
          <w:szCs w:val="23"/>
        </w:rPr>
        <w:t xml:space="preserve"> choice == 3:</w:t>
      </w:r>
    </w:p>
    <w:p w:rsidR="00060091" w:rsidRPr="00060091" w:rsidRDefault="00060091" w:rsidP="00060091">
      <w:pPr>
        <w:pStyle w:val="NoSpacing"/>
        <w:rPr>
          <w:sz w:val="23"/>
          <w:szCs w:val="23"/>
        </w:rPr>
      </w:pPr>
      <w:r w:rsidRPr="00060091">
        <w:rPr>
          <w:sz w:val="23"/>
          <w:szCs w:val="23"/>
        </w:rPr>
        <w:t>               </w:t>
      </w:r>
      <w:proofErr w:type="gramStart"/>
      <w:r w:rsidRPr="00060091">
        <w:rPr>
          <w:sz w:val="23"/>
          <w:szCs w:val="23"/>
        </w:rPr>
        <w:t>print(</w:t>
      </w:r>
      <w:proofErr w:type="gramEnd"/>
      <w:r w:rsidRPr="00060091">
        <w:rPr>
          <w:sz w:val="23"/>
          <w:szCs w:val="23"/>
        </w:rPr>
        <w:t>"\</w:t>
      </w:r>
      <w:proofErr w:type="spellStart"/>
      <w:r w:rsidRPr="00060091">
        <w:rPr>
          <w:sz w:val="23"/>
          <w:szCs w:val="23"/>
        </w:rPr>
        <w:t>nDELETE</w:t>
      </w:r>
      <w:proofErr w:type="spellEnd"/>
      <w:r w:rsidRPr="00060091">
        <w:rPr>
          <w:sz w:val="23"/>
          <w:szCs w:val="23"/>
        </w:rPr>
        <w:t xml:space="preserve"> QUESTION")</w:t>
      </w:r>
    </w:p>
    <w:p w:rsidR="00060091" w:rsidRPr="00060091" w:rsidRDefault="00060091" w:rsidP="00060091">
      <w:pPr>
        <w:pStyle w:val="NoSpacing"/>
        <w:rPr>
          <w:sz w:val="23"/>
          <w:szCs w:val="23"/>
        </w:rPr>
      </w:pPr>
      <w:r w:rsidRPr="00060091">
        <w:rPr>
          <w:sz w:val="23"/>
          <w:szCs w:val="23"/>
        </w:rPr>
        <w:t>               </w:t>
      </w:r>
      <w:proofErr w:type="gramStart"/>
      <w:r w:rsidRPr="00060091">
        <w:rPr>
          <w:sz w:val="23"/>
          <w:szCs w:val="23"/>
        </w:rPr>
        <w:t>for</w:t>
      </w:r>
      <w:proofErr w:type="gramEnd"/>
      <w:r w:rsidRPr="00060091">
        <w:rPr>
          <w:sz w:val="23"/>
          <w:szCs w:val="23"/>
        </w:rPr>
        <w:t xml:space="preserve"> </w:t>
      </w:r>
      <w:proofErr w:type="spellStart"/>
      <w:r w:rsidRPr="00060091">
        <w:rPr>
          <w:sz w:val="23"/>
          <w:szCs w:val="23"/>
        </w:rPr>
        <w:t>i</w:t>
      </w:r>
      <w:proofErr w:type="spellEnd"/>
      <w:r w:rsidRPr="00060091">
        <w:rPr>
          <w:sz w:val="23"/>
          <w:szCs w:val="23"/>
        </w:rPr>
        <w:t>, q in enumerate(questions, start=1):</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spellStart"/>
      <w:proofErr w:type="gramEnd"/>
      <w:r w:rsidRPr="00060091">
        <w:rPr>
          <w:sz w:val="23"/>
          <w:szCs w:val="23"/>
        </w:rPr>
        <w:t>i</w:t>
      </w:r>
      <w:proofErr w:type="spellEnd"/>
      <w:r w:rsidRPr="00060091">
        <w:rPr>
          <w:sz w:val="23"/>
          <w:szCs w:val="23"/>
        </w:rPr>
        <w:t>, ".", q["Question"])</w:t>
      </w:r>
    </w:p>
    <w:p w:rsidR="00060091" w:rsidRPr="00060091" w:rsidRDefault="00060091" w:rsidP="00060091">
      <w:pPr>
        <w:pStyle w:val="NoSpacing"/>
        <w:rPr>
          <w:sz w:val="23"/>
          <w:szCs w:val="23"/>
        </w:rPr>
      </w:pPr>
      <w:r w:rsidRPr="00060091">
        <w:rPr>
          <w:sz w:val="23"/>
          <w:szCs w:val="23"/>
        </w:rPr>
        <w:t>               </w:t>
      </w:r>
      <w:proofErr w:type="spellStart"/>
      <w:r w:rsidRPr="00060091">
        <w:rPr>
          <w:sz w:val="23"/>
          <w:szCs w:val="23"/>
        </w:rPr>
        <w:t>delete_num</w:t>
      </w:r>
      <w:proofErr w:type="spellEnd"/>
      <w:r w:rsidRPr="00060091">
        <w:rPr>
          <w:sz w:val="23"/>
          <w:szCs w:val="23"/>
        </w:rPr>
        <w:t xml:space="preserve"> = </w:t>
      </w:r>
      <w:proofErr w:type="spellStart"/>
      <w:proofErr w:type="gramStart"/>
      <w:r w:rsidRPr="00060091">
        <w:rPr>
          <w:sz w:val="23"/>
          <w:szCs w:val="23"/>
        </w:rPr>
        <w:t>int</w:t>
      </w:r>
      <w:proofErr w:type="spellEnd"/>
      <w:r w:rsidRPr="00060091">
        <w:rPr>
          <w:sz w:val="23"/>
          <w:szCs w:val="23"/>
        </w:rPr>
        <w:t>(</w:t>
      </w:r>
      <w:proofErr w:type="gramEnd"/>
      <w:r w:rsidRPr="00060091">
        <w:rPr>
          <w:sz w:val="23"/>
          <w:szCs w:val="23"/>
        </w:rPr>
        <w:t>input("Enter Question Number to Delete: "))</w:t>
      </w:r>
    </w:p>
    <w:p w:rsidR="00060091" w:rsidRPr="00060091" w:rsidRDefault="00060091" w:rsidP="00060091">
      <w:pPr>
        <w:pStyle w:val="NoSpacing"/>
        <w:rPr>
          <w:sz w:val="23"/>
          <w:szCs w:val="23"/>
        </w:rPr>
      </w:pPr>
      <w:r w:rsidRPr="00060091">
        <w:rPr>
          <w:sz w:val="23"/>
          <w:szCs w:val="23"/>
        </w:rPr>
        <w:t>               </w:t>
      </w:r>
      <w:proofErr w:type="gramStart"/>
      <w:r w:rsidRPr="00060091">
        <w:rPr>
          <w:sz w:val="23"/>
          <w:szCs w:val="23"/>
        </w:rPr>
        <w:t>if</w:t>
      </w:r>
      <w:proofErr w:type="gramEnd"/>
      <w:r w:rsidRPr="00060091">
        <w:rPr>
          <w:sz w:val="23"/>
          <w:szCs w:val="23"/>
        </w:rPr>
        <w:t xml:space="preserve"> </w:t>
      </w:r>
      <w:proofErr w:type="spellStart"/>
      <w:r w:rsidRPr="00060091">
        <w:rPr>
          <w:sz w:val="23"/>
          <w:szCs w:val="23"/>
        </w:rPr>
        <w:t>delete_num</w:t>
      </w:r>
      <w:proofErr w:type="spellEnd"/>
      <w:r w:rsidRPr="00060091">
        <w:rPr>
          <w:sz w:val="23"/>
          <w:szCs w:val="23"/>
        </w:rPr>
        <w:t xml:space="preserve"> &gt;= 1 and </w:t>
      </w:r>
      <w:proofErr w:type="spellStart"/>
      <w:r w:rsidRPr="00060091">
        <w:rPr>
          <w:sz w:val="23"/>
          <w:szCs w:val="23"/>
        </w:rPr>
        <w:t>delete_num</w:t>
      </w:r>
      <w:proofErr w:type="spellEnd"/>
      <w:r w:rsidRPr="00060091">
        <w:rPr>
          <w:sz w:val="23"/>
          <w:szCs w:val="23"/>
        </w:rPr>
        <w:t xml:space="preserve"> &lt;= </w:t>
      </w:r>
      <w:proofErr w:type="spellStart"/>
      <w:r w:rsidRPr="00060091">
        <w:rPr>
          <w:sz w:val="23"/>
          <w:szCs w:val="23"/>
        </w:rPr>
        <w:t>len</w:t>
      </w:r>
      <w:proofErr w:type="spellEnd"/>
      <w:r w:rsidRPr="00060091">
        <w:rPr>
          <w:sz w:val="23"/>
          <w:szCs w:val="23"/>
        </w:rPr>
        <w:t>(questions):</w:t>
      </w:r>
    </w:p>
    <w:p w:rsidR="00060091" w:rsidRPr="00060091" w:rsidRDefault="00060091" w:rsidP="00060091">
      <w:pPr>
        <w:pStyle w:val="NoSpacing"/>
        <w:rPr>
          <w:sz w:val="23"/>
          <w:szCs w:val="23"/>
        </w:rPr>
      </w:pPr>
      <w:r w:rsidRPr="00060091">
        <w:rPr>
          <w:sz w:val="23"/>
          <w:szCs w:val="23"/>
        </w:rPr>
        <w:t xml:space="preserve">                    </w:t>
      </w:r>
      <w:proofErr w:type="spellStart"/>
      <w:proofErr w:type="gramStart"/>
      <w:r w:rsidRPr="00060091">
        <w:rPr>
          <w:sz w:val="23"/>
          <w:szCs w:val="23"/>
        </w:rPr>
        <w:t>questions.pop</w:t>
      </w:r>
      <w:proofErr w:type="spellEnd"/>
      <w:r w:rsidRPr="00060091">
        <w:rPr>
          <w:sz w:val="23"/>
          <w:szCs w:val="23"/>
        </w:rPr>
        <w:t>(</w:t>
      </w:r>
      <w:proofErr w:type="spellStart"/>
      <w:proofErr w:type="gramEnd"/>
      <w:r w:rsidRPr="00060091">
        <w:rPr>
          <w:sz w:val="23"/>
          <w:szCs w:val="23"/>
        </w:rPr>
        <w:t>delete_num</w:t>
      </w:r>
      <w:proofErr w:type="spellEnd"/>
      <w:r w:rsidRPr="00060091">
        <w:rPr>
          <w:sz w:val="23"/>
          <w:szCs w:val="23"/>
        </w:rPr>
        <w:t xml:space="preserve"> - 1)</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"Question Deleted Successfully!")</w:t>
      </w:r>
    </w:p>
    <w:p w:rsidR="00060091" w:rsidRPr="00060091" w:rsidRDefault="00060091" w:rsidP="00060091">
      <w:pPr>
        <w:pStyle w:val="NoSpacing"/>
        <w:rPr>
          <w:sz w:val="23"/>
          <w:szCs w:val="23"/>
        </w:rPr>
      </w:pPr>
      <w:r w:rsidRPr="00060091">
        <w:rPr>
          <w:sz w:val="23"/>
          <w:szCs w:val="23"/>
        </w:rPr>
        <w:t>               </w:t>
      </w:r>
      <w:proofErr w:type="gramStart"/>
      <w:r w:rsidRPr="00060091">
        <w:rPr>
          <w:sz w:val="23"/>
          <w:szCs w:val="23"/>
        </w:rPr>
        <w:t>else</w:t>
      </w:r>
      <w:proofErr w:type="gramEnd"/>
      <w:r w:rsidRPr="00060091">
        <w:rPr>
          <w:sz w:val="23"/>
          <w:szCs w:val="23"/>
        </w:rPr>
        <w:t>:</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"Invalid Question Number!")</w:t>
      </w:r>
    </w:p>
    <w:p w:rsidR="00060091" w:rsidRPr="00060091" w:rsidRDefault="00060091" w:rsidP="00060091">
      <w:pPr>
        <w:pStyle w:val="NoSpacing"/>
        <w:rPr>
          <w:sz w:val="23"/>
          <w:szCs w:val="23"/>
        </w:rPr>
      </w:pPr>
      <w:r w:rsidRPr="00060091">
        <w:rPr>
          <w:sz w:val="23"/>
          <w:szCs w:val="23"/>
        </w:rPr>
        <w:t xml:space="preserve">          </w:t>
      </w:r>
      <w:proofErr w:type="spellStart"/>
      <w:proofErr w:type="gramStart"/>
      <w:r w:rsidRPr="00060091">
        <w:rPr>
          <w:sz w:val="23"/>
          <w:szCs w:val="23"/>
        </w:rPr>
        <w:t>elif</w:t>
      </w:r>
      <w:proofErr w:type="spellEnd"/>
      <w:proofErr w:type="gramEnd"/>
      <w:r w:rsidRPr="00060091">
        <w:rPr>
          <w:sz w:val="23"/>
          <w:szCs w:val="23"/>
        </w:rPr>
        <w:t xml:space="preserve"> choice == 4:</w:t>
      </w:r>
    </w:p>
    <w:p w:rsidR="00060091" w:rsidRPr="00060091" w:rsidRDefault="00060091" w:rsidP="00060091">
      <w:pPr>
        <w:pStyle w:val="NoSpacing"/>
        <w:rPr>
          <w:sz w:val="23"/>
          <w:szCs w:val="23"/>
        </w:rPr>
      </w:pPr>
      <w:r w:rsidRPr="00060091">
        <w:rPr>
          <w:sz w:val="23"/>
          <w:szCs w:val="23"/>
        </w:rPr>
        <w:t>               </w:t>
      </w:r>
      <w:proofErr w:type="gramStart"/>
      <w:r w:rsidRPr="00060091">
        <w:rPr>
          <w:sz w:val="23"/>
          <w:szCs w:val="23"/>
        </w:rPr>
        <w:t>print(</w:t>
      </w:r>
      <w:proofErr w:type="gramEnd"/>
      <w:r w:rsidRPr="00060091">
        <w:rPr>
          <w:sz w:val="23"/>
          <w:szCs w:val="23"/>
        </w:rPr>
        <w:t>"\</w:t>
      </w:r>
      <w:proofErr w:type="spellStart"/>
      <w:r w:rsidRPr="00060091">
        <w:rPr>
          <w:sz w:val="23"/>
          <w:szCs w:val="23"/>
        </w:rPr>
        <w:t>nSTUDENT</w:t>
      </w:r>
      <w:proofErr w:type="spellEnd"/>
      <w:r w:rsidRPr="00060091">
        <w:rPr>
          <w:sz w:val="23"/>
          <w:szCs w:val="23"/>
        </w:rPr>
        <w:t xml:space="preserve"> RESULTS")</w:t>
      </w:r>
    </w:p>
    <w:p w:rsidR="00060091" w:rsidRPr="00060091" w:rsidRDefault="00060091" w:rsidP="00060091">
      <w:pPr>
        <w:pStyle w:val="NoSpacing"/>
        <w:rPr>
          <w:sz w:val="23"/>
          <w:szCs w:val="23"/>
        </w:rPr>
      </w:pPr>
      <w:r w:rsidRPr="00060091">
        <w:rPr>
          <w:sz w:val="23"/>
          <w:szCs w:val="23"/>
        </w:rPr>
        <w:t>               </w:t>
      </w:r>
      <w:proofErr w:type="gramStart"/>
      <w:r w:rsidRPr="00060091">
        <w:rPr>
          <w:sz w:val="23"/>
          <w:szCs w:val="23"/>
        </w:rPr>
        <w:t>if</w:t>
      </w:r>
      <w:proofErr w:type="gramEnd"/>
      <w:r w:rsidRPr="00060091">
        <w:rPr>
          <w:sz w:val="23"/>
          <w:szCs w:val="23"/>
        </w:rPr>
        <w:t xml:space="preserve"> </w:t>
      </w:r>
      <w:proofErr w:type="spellStart"/>
      <w:r w:rsidRPr="00060091">
        <w:rPr>
          <w:sz w:val="23"/>
          <w:szCs w:val="23"/>
        </w:rPr>
        <w:t>len</w:t>
      </w:r>
      <w:proofErr w:type="spellEnd"/>
      <w:r w:rsidRPr="00060091">
        <w:rPr>
          <w:sz w:val="23"/>
          <w:szCs w:val="23"/>
        </w:rPr>
        <w:t>(</w:t>
      </w:r>
      <w:proofErr w:type="spellStart"/>
      <w:r w:rsidRPr="00060091">
        <w:rPr>
          <w:sz w:val="23"/>
          <w:szCs w:val="23"/>
        </w:rPr>
        <w:t>all_results</w:t>
      </w:r>
      <w:proofErr w:type="spellEnd"/>
      <w:r w:rsidRPr="00060091">
        <w:rPr>
          <w:sz w:val="23"/>
          <w:szCs w:val="23"/>
        </w:rPr>
        <w:t>) == 0:</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 xml:space="preserve">"No </w:t>
      </w:r>
      <w:proofErr w:type="spellStart"/>
      <w:r w:rsidRPr="00060091">
        <w:rPr>
          <w:sz w:val="23"/>
          <w:szCs w:val="23"/>
        </w:rPr>
        <w:t>Reults</w:t>
      </w:r>
      <w:proofErr w:type="spellEnd"/>
      <w:r w:rsidRPr="00060091">
        <w:rPr>
          <w:sz w:val="23"/>
          <w:szCs w:val="23"/>
        </w:rPr>
        <w:t xml:space="preserve"> Found!")</w:t>
      </w:r>
    </w:p>
    <w:p w:rsidR="00060091" w:rsidRPr="00060091" w:rsidRDefault="00060091" w:rsidP="00060091">
      <w:pPr>
        <w:pStyle w:val="NoSpacing"/>
        <w:rPr>
          <w:sz w:val="23"/>
          <w:szCs w:val="23"/>
        </w:rPr>
      </w:pPr>
      <w:r w:rsidRPr="00060091">
        <w:rPr>
          <w:sz w:val="23"/>
          <w:szCs w:val="23"/>
        </w:rPr>
        <w:t>               </w:t>
      </w:r>
      <w:proofErr w:type="gramStart"/>
      <w:r w:rsidRPr="00060091">
        <w:rPr>
          <w:sz w:val="23"/>
          <w:szCs w:val="23"/>
        </w:rPr>
        <w:t>else</w:t>
      </w:r>
      <w:proofErr w:type="gramEnd"/>
      <w:r w:rsidRPr="00060091">
        <w:rPr>
          <w:sz w:val="23"/>
          <w:szCs w:val="23"/>
        </w:rPr>
        <w:t>:</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for</w:t>
      </w:r>
      <w:proofErr w:type="gramEnd"/>
      <w:r w:rsidRPr="00060091">
        <w:rPr>
          <w:sz w:val="23"/>
          <w:szCs w:val="23"/>
        </w:rPr>
        <w:t xml:space="preserve"> r in </w:t>
      </w:r>
      <w:proofErr w:type="spellStart"/>
      <w:r w:rsidRPr="00060091">
        <w:rPr>
          <w:sz w:val="23"/>
          <w:szCs w:val="23"/>
        </w:rPr>
        <w:t>all_results</w:t>
      </w:r>
      <w:proofErr w:type="spellEnd"/>
      <w:r w:rsidRPr="00060091">
        <w:rPr>
          <w:sz w:val="23"/>
          <w:szCs w:val="23"/>
        </w:rPr>
        <w:t>:</w:t>
      </w:r>
    </w:p>
    <w:p w:rsidR="00060091" w:rsidRPr="00060091" w:rsidRDefault="00060091" w:rsidP="00060091">
      <w:pPr>
        <w:pStyle w:val="NoSpacing"/>
        <w:rPr>
          <w:sz w:val="23"/>
          <w:szCs w:val="23"/>
        </w:rPr>
      </w:pPr>
      <w:r w:rsidRPr="00060091">
        <w:rPr>
          <w:sz w:val="23"/>
          <w:szCs w:val="23"/>
        </w:rPr>
        <w:t>                         </w:t>
      </w:r>
      <w:proofErr w:type="gramStart"/>
      <w:r w:rsidRPr="00060091">
        <w:rPr>
          <w:sz w:val="23"/>
          <w:szCs w:val="23"/>
        </w:rPr>
        <w:t>print(</w:t>
      </w:r>
      <w:proofErr w:type="gramEnd"/>
      <w:r w:rsidRPr="00060091">
        <w:rPr>
          <w:sz w:val="23"/>
          <w:szCs w:val="23"/>
        </w:rPr>
        <w:t>"\</w:t>
      </w:r>
      <w:proofErr w:type="spellStart"/>
      <w:r w:rsidRPr="00060091">
        <w:rPr>
          <w:sz w:val="23"/>
          <w:szCs w:val="23"/>
        </w:rPr>
        <w:t>nName</w:t>
      </w:r>
      <w:proofErr w:type="spellEnd"/>
      <w:r w:rsidRPr="00060091">
        <w:rPr>
          <w:sz w:val="23"/>
          <w:szCs w:val="23"/>
        </w:rPr>
        <w:t>:", r["Name"])</w:t>
      </w:r>
    </w:p>
    <w:p w:rsidR="00060091" w:rsidRPr="00060091" w:rsidRDefault="00060091" w:rsidP="00060091">
      <w:pPr>
        <w:pStyle w:val="NoSpacing"/>
        <w:rPr>
          <w:sz w:val="23"/>
          <w:szCs w:val="23"/>
        </w:rPr>
      </w:pPr>
      <w:r w:rsidRPr="00060091">
        <w:rPr>
          <w:sz w:val="23"/>
          <w:szCs w:val="23"/>
        </w:rPr>
        <w:t>                         </w:t>
      </w:r>
      <w:proofErr w:type="gramStart"/>
      <w:r w:rsidRPr="00060091">
        <w:rPr>
          <w:sz w:val="23"/>
          <w:szCs w:val="23"/>
        </w:rPr>
        <w:t>print(</w:t>
      </w:r>
      <w:proofErr w:type="gramEnd"/>
      <w:r w:rsidRPr="00060091">
        <w:rPr>
          <w:sz w:val="23"/>
          <w:szCs w:val="23"/>
        </w:rPr>
        <w:t>"Score:", r["Score"])</w:t>
      </w:r>
    </w:p>
    <w:p w:rsidR="00060091" w:rsidRPr="00060091" w:rsidRDefault="00060091" w:rsidP="00060091">
      <w:pPr>
        <w:pStyle w:val="NoSpacing"/>
        <w:rPr>
          <w:sz w:val="23"/>
          <w:szCs w:val="23"/>
        </w:rPr>
      </w:pPr>
      <w:r w:rsidRPr="00060091">
        <w:rPr>
          <w:sz w:val="23"/>
          <w:szCs w:val="23"/>
        </w:rPr>
        <w:t>                         </w:t>
      </w:r>
      <w:proofErr w:type="gramStart"/>
      <w:r w:rsidRPr="00060091">
        <w:rPr>
          <w:sz w:val="23"/>
          <w:szCs w:val="23"/>
        </w:rPr>
        <w:t>print(</w:t>
      </w:r>
      <w:proofErr w:type="gramEnd"/>
      <w:r w:rsidRPr="00060091">
        <w:rPr>
          <w:sz w:val="23"/>
          <w:szCs w:val="23"/>
        </w:rPr>
        <w:t>"Percentage:", r["Percentage"])</w:t>
      </w:r>
    </w:p>
    <w:p w:rsidR="00060091" w:rsidRPr="00060091" w:rsidRDefault="00060091" w:rsidP="00060091">
      <w:pPr>
        <w:pStyle w:val="NoSpacing"/>
        <w:rPr>
          <w:sz w:val="23"/>
          <w:szCs w:val="23"/>
        </w:rPr>
      </w:pPr>
      <w:r w:rsidRPr="00060091">
        <w:rPr>
          <w:sz w:val="23"/>
          <w:szCs w:val="23"/>
        </w:rPr>
        <w:t>                         </w:t>
      </w:r>
      <w:proofErr w:type="gramStart"/>
      <w:r w:rsidRPr="00060091">
        <w:rPr>
          <w:sz w:val="23"/>
          <w:szCs w:val="23"/>
        </w:rPr>
        <w:t>print(</w:t>
      </w:r>
      <w:proofErr w:type="gramEnd"/>
      <w:r w:rsidRPr="00060091">
        <w:rPr>
          <w:sz w:val="23"/>
          <w:szCs w:val="23"/>
        </w:rPr>
        <w:t>"Grade:", r["Grade"])</w:t>
      </w:r>
    </w:p>
    <w:p w:rsidR="00060091" w:rsidRPr="00060091" w:rsidRDefault="00060091" w:rsidP="00060091">
      <w:pPr>
        <w:pStyle w:val="NoSpacing"/>
        <w:rPr>
          <w:sz w:val="23"/>
          <w:szCs w:val="23"/>
        </w:rPr>
      </w:pPr>
      <w:r w:rsidRPr="00060091">
        <w:rPr>
          <w:sz w:val="23"/>
          <w:szCs w:val="23"/>
        </w:rPr>
        <w:t xml:space="preserve">          </w:t>
      </w:r>
      <w:proofErr w:type="spellStart"/>
      <w:proofErr w:type="gramStart"/>
      <w:r w:rsidRPr="00060091">
        <w:rPr>
          <w:sz w:val="23"/>
          <w:szCs w:val="23"/>
        </w:rPr>
        <w:t>elif</w:t>
      </w:r>
      <w:proofErr w:type="spellEnd"/>
      <w:proofErr w:type="gramEnd"/>
      <w:r w:rsidRPr="00060091">
        <w:rPr>
          <w:sz w:val="23"/>
          <w:szCs w:val="23"/>
        </w:rPr>
        <w:t xml:space="preserve"> choice == 5:</w:t>
      </w:r>
    </w:p>
    <w:p w:rsidR="00060091" w:rsidRPr="00060091" w:rsidRDefault="00060091" w:rsidP="00060091">
      <w:pPr>
        <w:pStyle w:val="NoSpacing"/>
        <w:rPr>
          <w:sz w:val="23"/>
          <w:szCs w:val="23"/>
        </w:rPr>
      </w:pPr>
      <w:r w:rsidRPr="00060091">
        <w:rPr>
          <w:sz w:val="23"/>
          <w:szCs w:val="23"/>
        </w:rPr>
        <w:t>               </w:t>
      </w:r>
      <w:proofErr w:type="gramStart"/>
      <w:r w:rsidRPr="00060091">
        <w:rPr>
          <w:sz w:val="23"/>
          <w:szCs w:val="23"/>
        </w:rPr>
        <w:t>print(</w:t>
      </w:r>
      <w:proofErr w:type="gramEnd"/>
      <w:r w:rsidRPr="00060091">
        <w:rPr>
          <w:sz w:val="23"/>
          <w:szCs w:val="23"/>
        </w:rPr>
        <w:t>"\</w:t>
      </w:r>
      <w:proofErr w:type="spellStart"/>
      <w:r w:rsidRPr="00060091">
        <w:rPr>
          <w:sz w:val="23"/>
          <w:szCs w:val="23"/>
        </w:rPr>
        <w:t>nSTATISTICS</w:t>
      </w:r>
      <w:proofErr w:type="spellEnd"/>
      <w:r w:rsidRPr="00060091">
        <w:rPr>
          <w:sz w:val="23"/>
          <w:szCs w:val="23"/>
        </w:rPr>
        <w:t>")</w:t>
      </w:r>
    </w:p>
    <w:p w:rsidR="00060091" w:rsidRPr="00060091" w:rsidRDefault="00060091" w:rsidP="00060091">
      <w:pPr>
        <w:pStyle w:val="NoSpacing"/>
        <w:rPr>
          <w:sz w:val="23"/>
          <w:szCs w:val="23"/>
        </w:rPr>
      </w:pPr>
      <w:r w:rsidRPr="00060091">
        <w:rPr>
          <w:sz w:val="23"/>
          <w:szCs w:val="23"/>
        </w:rPr>
        <w:t>               </w:t>
      </w:r>
      <w:proofErr w:type="gramStart"/>
      <w:r w:rsidRPr="00060091">
        <w:rPr>
          <w:sz w:val="23"/>
          <w:szCs w:val="23"/>
        </w:rPr>
        <w:t>if</w:t>
      </w:r>
      <w:proofErr w:type="gramEnd"/>
      <w:r w:rsidRPr="00060091">
        <w:rPr>
          <w:sz w:val="23"/>
          <w:szCs w:val="23"/>
        </w:rPr>
        <w:t xml:space="preserve"> </w:t>
      </w:r>
      <w:proofErr w:type="spellStart"/>
      <w:r w:rsidRPr="00060091">
        <w:rPr>
          <w:sz w:val="23"/>
          <w:szCs w:val="23"/>
        </w:rPr>
        <w:t>len</w:t>
      </w:r>
      <w:proofErr w:type="spellEnd"/>
      <w:r w:rsidRPr="00060091">
        <w:rPr>
          <w:sz w:val="23"/>
          <w:szCs w:val="23"/>
        </w:rPr>
        <w:t>(</w:t>
      </w:r>
      <w:proofErr w:type="spellStart"/>
      <w:r w:rsidRPr="00060091">
        <w:rPr>
          <w:sz w:val="23"/>
          <w:szCs w:val="23"/>
        </w:rPr>
        <w:t>all_results</w:t>
      </w:r>
      <w:proofErr w:type="spellEnd"/>
      <w:r w:rsidRPr="00060091">
        <w:rPr>
          <w:sz w:val="23"/>
          <w:szCs w:val="23"/>
        </w:rPr>
        <w:t>) == 0:</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"No Results Available!")</w:t>
      </w:r>
    </w:p>
    <w:p w:rsidR="00060091" w:rsidRPr="00060091" w:rsidRDefault="00060091" w:rsidP="00060091">
      <w:pPr>
        <w:pStyle w:val="NoSpacing"/>
        <w:rPr>
          <w:sz w:val="23"/>
          <w:szCs w:val="23"/>
        </w:rPr>
      </w:pPr>
      <w:r w:rsidRPr="00060091">
        <w:rPr>
          <w:sz w:val="23"/>
          <w:szCs w:val="23"/>
        </w:rPr>
        <w:t>               </w:t>
      </w:r>
      <w:proofErr w:type="gramStart"/>
      <w:r w:rsidRPr="00060091">
        <w:rPr>
          <w:sz w:val="23"/>
          <w:szCs w:val="23"/>
        </w:rPr>
        <w:t>else</w:t>
      </w:r>
      <w:proofErr w:type="gramEnd"/>
      <w:r w:rsidRPr="00060091">
        <w:rPr>
          <w:sz w:val="23"/>
          <w:szCs w:val="23"/>
        </w:rPr>
        <w:t>:</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highest</w:t>
      </w:r>
      <w:proofErr w:type="gramEnd"/>
      <w:r w:rsidRPr="00060091">
        <w:rPr>
          <w:sz w:val="23"/>
          <w:szCs w:val="23"/>
        </w:rPr>
        <w:t xml:space="preserve"> = </w:t>
      </w:r>
      <w:proofErr w:type="spellStart"/>
      <w:r w:rsidRPr="00060091">
        <w:rPr>
          <w:sz w:val="23"/>
          <w:szCs w:val="23"/>
        </w:rPr>
        <w:t>all_results</w:t>
      </w:r>
      <w:proofErr w:type="spellEnd"/>
      <w:r w:rsidRPr="00060091">
        <w:rPr>
          <w:sz w:val="23"/>
          <w:szCs w:val="23"/>
        </w:rPr>
        <w:t>[0]["Score"]</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lowest</w:t>
      </w:r>
      <w:proofErr w:type="gramEnd"/>
      <w:r w:rsidRPr="00060091">
        <w:rPr>
          <w:sz w:val="23"/>
          <w:szCs w:val="23"/>
        </w:rPr>
        <w:t xml:space="preserve"> = </w:t>
      </w:r>
      <w:proofErr w:type="spellStart"/>
      <w:r w:rsidRPr="00060091">
        <w:rPr>
          <w:sz w:val="23"/>
          <w:szCs w:val="23"/>
        </w:rPr>
        <w:t>all_results</w:t>
      </w:r>
      <w:proofErr w:type="spellEnd"/>
      <w:r w:rsidRPr="00060091">
        <w:rPr>
          <w:sz w:val="23"/>
          <w:szCs w:val="23"/>
        </w:rPr>
        <w:t>[0]["Score"]</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total</w:t>
      </w:r>
      <w:proofErr w:type="gramEnd"/>
      <w:r w:rsidRPr="00060091">
        <w:rPr>
          <w:sz w:val="23"/>
          <w:szCs w:val="23"/>
        </w:rPr>
        <w:t xml:space="preserve"> = 0</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for</w:t>
      </w:r>
      <w:proofErr w:type="gramEnd"/>
      <w:r w:rsidRPr="00060091">
        <w:rPr>
          <w:sz w:val="23"/>
          <w:szCs w:val="23"/>
        </w:rPr>
        <w:t xml:space="preserve"> r in </w:t>
      </w:r>
      <w:proofErr w:type="spellStart"/>
      <w:r w:rsidRPr="00060091">
        <w:rPr>
          <w:sz w:val="23"/>
          <w:szCs w:val="23"/>
        </w:rPr>
        <w:t>all_results</w:t>
      </w:r>
      <w:proofErr w:type="spellEnd"/>
      <w:r w:rsidRPr="00060091">
        <w:rPr>
          <w:sz w:val="23"/>
          <w:szCs w:val="23"/>
        </w:rPr>
        <w:t>:</w:t>
      </w:r>
    </w:p>
    <w:p w:rsidR="00060091" w:rsidRPr="00060091" w:rsidRDefault="00060091" w:rsidP="00060091">
      <w:pPr>
        <w:pStyle w:val="NoSpacing"/>
        <w:rPr>
          <w:sz w:val="23"/>
          <w:szCs w:val="23"/>
        </w:rPr>
      </w:pPr>
      <w:r w:rsidRPr="00060091">
        <w:rPr>
          <w:sz w:val="23"/>
          <w:szCs w:val="23"/>
        </w:rPr>
        <w:t>                         </w:t>
      </w:r>
      <w:proofErr w:type="gramStart"/>
      <w:r w:rsidRPr="00060091">
        <w:rPr>
          <w:sz w:val="23"/>
          <w:szCs w:val="23"/>
        </w:rPr>
        <w:t>total</w:t>
      </w:r>
      <w:proofErr w:type="gramEnd"/>
      <w:r w:rsidRPr="00060091">
        <w:rPr>
          <w:sz w:val="23"/>
          <w:szCs w:val="23"/>
        </w:rPr>
        <w:t xml:space="preserve"> += r["Score"]</w:t>
      </w:r>
    </w:p>
    <w:p w:rsidR="00060091" w:rsidRPr="00060091" w:rsidRDefault="00060091" w:rsidP="00060091">
      <w:pPr>
        <w:pStyle w:val="NoSpacing"/>
        <w:rPr>
          <w:sz w:val="23"/>
          <w:szCs w:val="23"/>
        </w:rPr>
      </w:pPr>
      <w:r w:rsidRPr="00060091">
        <w:rPr>
          <w:sz w:val="23"/>
          <w:szCs w:val="23"/>
        </w:rPr>
        <w:t>                         </w:t>
      </w:r>
      <w:proofErr w:type="gramStart"/>
      <w:r w:rsidRPr="00060091">
        <w:rPr>
          <w:sz w:val="23"/>
          <w:szCs w:val="23"/>
        </w:rPr>
        <w:t>if</w:t>
      </w:r>
      <w:proofErr w:type="gramEnd"/>
      <w:r w:rsidRPr="00060091">
        <w:rPr>
          <w:sz w:val="23"/>
          <w:szCs w:val="23"/>
        </w:rPr>
        <w:t xml:space="preserve"> r["Score"] &gt; highest:</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highest</w:t>
      </w:r>
      <w:proofErr w:type="gramEnd"/>
      <w:r w:rsidRPr="00060091">
        <w:rPr>
          <w:sz w:val="23"/>
          <w:szCs w:val="23"/>
        </w:rPr>
        <w:t xml:space="preserve"> = r["Score"]</w:t>
      </w:r>
    </w:p>
    <w:p w:rsidR="00060091" w:rsidRPr="00060091" w:rsidRDefault="00060091" w:rsidP="00060091">
      <w:pPr>
        <w:pStyle w:val="NoSpacing"/>
        <w:rPr>
          <w:sz w:val="23"/>
          <w:szCs w:val="23"/>
        </w:rPr>
      </w:pPr>
      <w:r w:rsidRPr="00060091">
        <w:rPr>
          <w:sz w:val="23"/>
          <w:szCs w:val="23"/>
        </w:rPr>
        <w:t>                         </w:t>
      </w:r>
      <w:proofErr w:type="gramStart"/>
      <w:r w:rsidRPr="00060091">
        <w:rPr>
          <w:sz w:val="23"/>
          <w:szCs w:val="23"/>
        </w:rPr>
        <w:t>if</w:t>
      </w:r>
      <w:proofErr w:type="gramEnd"/>
      <w:r w:rsidRPr="00060091">
        <w:rPr>
          <w:sz w:val="23"/>
          <w:szCs w:val="23"/>
        </w:rPr>
        <w:t xml:space="preserve"> r["Score"] &lt; lowest:</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lowest</w:t>
      </w:r>
      <w:proofErr w:type="gramEnd"/>
      <w:r w:rsidRPr="00060091">
        <w:rPr>
          <w:sz w:val="23"/>
          <w:szCs w:val="23"/>
        </w:rPr>
        <w:t xml:space="preserve"> = r["Score"]</w:t>
      </w:r>
    </w:p>
    <w:p w:rsidR="00060091" w:rsidRPr="00060091" w:rsidRDefault="00060091" w:rsidP="00060091">
      <w:pPr>
        <w:pStyle w:val="NoSpacing"/>
        <w:rPr>
          <w:sz w:val="23"/>
          <w:szCs w:val="23"/>
        </w:rPr>
      </w:pPr>
      <w:r w:rsidRPr="00060091">
        <w:rPr>
          <w:sz w:val="23"/>
          <w:szCs w:val="23"/>
        </w:rPr>
        <w:lastRenderedPageBreak/>
        <w:t xml:space="preserve">                    </w:t>
      </w:r>
      <w:proofErr w:type="gramStart"/>
      <w:r w:rsidRPr="00060091">
        <w:rPr>
          <w:sz w:val="23"/>
          <w:szCs w:val="23"/>
        </w:rPr>
        <w:t>average</w:t>
      </w:r>
      <w:proofErr w:type="gramEnd"/>
      <w:r w:rsidRPr="00060091">
        <w:rPr>
          <w:sz w:val="23"/>
          <w:szCs w:val="23"/>
        </w:rPr>
        <w:t xml:space="preserve"> = total / </w:t>
      </w:r>
      <w:proofErr w:type="spellStart"/>
      <w:r w:rsidRPr="00060091">
        <w:rPr>
          <w:sz w:val="23"/>
          <w:szCs w:val="23"/>
        </w:rPr>
        <w:t>len</w:t>
      </w:r>
      <w:proofErr w:type="spellEnd"/>
      <w:r w:rsidRPr="00060091">
        <w:rPr>
          <w:sz w:val="23"/>
          <w:szCs w:val="23"/>
        </w:rPr>
        <w:t>(</w:t>
      </w:r>
      <w:proofErr w:type="spellStart"/>
      <w:r w:rsidRPr="00060091">
        <w:rPr>
          <w:sz w:val="23"/>
          <w:szCs w:val="23"/>
        </w:rPr>
        <w:t>all_results</w:t>
      </w:r>
      <w:proofErr w:type="spellEnd"/>
      <w:r w:rsidRPr="00060091">
        <w:rPr>
          <w:sz w:val="23"/>
          <w:szCs w:val="23"/>
        </w:rPr>
        <w:t>)</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"Highest Score: ", highest)</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"Lowest Score: ", lowest)</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"Average Score: ", average)</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 xml:space="preserve">"Total Students: ", </w:t>
      </w:r>
      <w:proofErr w:type="spellStart"/>
      <w:r w:rsidRPr="00060091">
        <w:rPr>
          <w:sz w:val="23"/>
          <w:szCs w:val="23"/>
        </w:rPr>
        <w:t>len</w:t>
      </w:r>
      <w:proofErr w:type="spellEnd"/>
      <w:r w:rsidRPr="00060091">
        <w:rPr>
          <w:sz w:val="23"/>
          <w:szCs w:val="23"/>
        </w:rPr>
        <w:t>(</w:t>
      </w:r>
      <w:proofErr w:type="spellStart"/>
      <w:r w:rsidRPr="00060091">
        <w:rPr>
          <w:sz w:val="23"/>
          <w:szCs w:val="23"/>
        </w:rPr>
        <w:t>all_results</w:t>
      </w:r>
      <w:proofErr w:type="spellEnd"/>
      <w:r w:rsidRPr="00060091">
        <w:rPr>
          <w:sz w:val="23"/>
          <w:szCs w:val="23"/>
        </w:rPr>
        <w:t>))</w:t>
      </w:r>
    </w:p>
    <w:p w:rsidR="00060091" w:rsidRPr="00060091" w:rsidRDefault="00060091" w:rsidP="00060091">
      <w:pPr>
        <w:pStyle w:val="NoSpacing"/>
        <w:rPr>
          <w:sz w:val="23"/>
          <w:szCs w:val="23"/>
        </w:rPr>
      </w:pPr>
      <w:r w:rsidRPr="00060091">
        <w:rPr>
          <w:sz w:val="23"/>
          <w:szCs w:val="23"/>
        </w:rPr>
        <w:t xml:space="preserve">          </w:t>
      </w:r>
      <w:proofErr w:type="spellStart"/>
      <w:proofErr w:type="gramStart"/>
      <w:r w:rsidRPr="00060091">
        <w:rPr>
          <w:sz w:val="23"/>
          <w:szCs w:val="23"/>
        </w:rPr>
        <w:t>elif</w:t>
      </w:r>
      <w:proofErr w:type="spellEnd"/>
      <w:proofErr w:type="gramEnd"/>
      <w:r w:rsidRPr="00060091">
        <w:rPr>
          <w:sz w:val="23"/>
          <w:szCs w:val="23"/>
        </w:rPr>
        <w:t xml:space="preserve"> choice == 6:</w:t>
      </w:r>
    </w:p>
    <w:p w:rsidR="00060091" w:rsidRPr="00060091" w:rsidRDefault="00060091" w:rsidP="00060091">
      <w:pPr>
        <w:pStyle w:val="NoSpacing"/>
        <w:rPr>
          <w:sz w:val="23"/>
          <w:szCs w:val="23"/>
        </w:rPr>
      </w:pPr>
      <w:r w:rsidRPr="00060091">
        <w:rPr>
          <w:sz w:val="23"/>
          <w:szCs w:val="23"/>
        </w:rPr>
        <w:t>               </w:t>
      </w:r>
      <w:proofErr w:type="gramStart"/>
      <w:r w:rsidRPr="00060091">
        <w:rPr>
          <w:sz w:val="23"/>
          <w:szCs w:val="23"/>
        </w:rPr>
        <w:t>print(</w:t>
      </w:r>
      <w:proofErr w:type="gramEnd"/>
      <w:r w:rsidRPr="00060091">
        <w:rPr>
          <w:sz w:val="23"/>
          <w:szCs w:val="23"/>
        </w:rPr>
        <w:t>"Logging Out...!")</w:t>
      </w:r>
    </w:p>
    <w:p w:rsidR="00060091" w:rsidRPr="00060091" w:rsidRDefault="00060091" w:rsidP="00060091">
      <w:pPr>
        <w:pStyle w:val="NoSpacing"/>
        <w:rPr>
          <w:sz w:val="23"/>
          <w:szCs w:val="23"/>
        </w:rPr>
      </w:pPr>
      <w:r w:rsidRPr="00060091">
        <w:rPr>
          <w:sz w:val="23"/>
          <w:szCs w:val="23"/>
        </w:rPr>
        <w:t>            #    </w:t>
      </w:r>
      <w:proofErr w:type="gramStart"/>
      <w:r w:rsidRPr="00060091">
        <w:rPr>
          <w:sz w:val="23"/>
          <w:szCs w:val="23"/>
        </w:rPr>
        <w:t>break</w:t>
      </w:r>
      <w:proofErr w:type="gramEnd"/>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else</w:t>
      </w:r>
      <w:proofErr w:type="gramEnd"/>
      <w:r w:rsidRPr="00060091">
        <w:rPr>
          <w:sz w:val="23"/>
          <w:szCs w:val="23"/>
        </w:rPr>
        <w:t>:</w:t>
      </w:r>
    </w:p>
    <w:p w:rsidR="00060091" w:rsidRPr="00060091" w:rsidRDefault="00060091" w:rsidP="00060091">
      <w:pPr>
        <w:pStyle w:val="NoSpacing"/>
        <w:rPr>
          <w:sz w:val="23"/>
          <w:szCs w:val="23"/>
        </w:rPr>
      </w:pPr>
      <w:r w:rsidRPr="00060091">
        <w:rPr>
          <w:sz w:val="23"/>
          <w:szCs w:val="23"/>
        </w:rPr>
        <w:t>               </w:t>
      </w:r>
      <w:proofErr w:type="gramStart"/>
      <w:r w:rsidRPr="00060091">
        <w:rPr>
          <w:sz w:val="23"/>
          <w:szCs w:val="23"/>
        </w:rPr>
        <w:t>print(</w:t>
      </w:r>
      <w:proofErr w:type="gramEnd"/>
      <w:r w:rsidRPr="00060091">
        <w:rPr>
          <w:sz w:val="23"/>
          <w:szCs w:val="23"/>
        </w:rPr>
        <w:t>"Invalid Choice!")</w:t>
      </w:r>
    </w:p>
    <w:p w:rsidR="00060091" w:rsidRPr="00060091" w:rsidRDefault="00060091" w:rsidP="00060091">
      <w:pPr>
        <w:pStyle w:val="NoSpacing"/>
        <w:rPr>
          <w:sz w:val="23"/>
          <w:szCs w:val="23"/>
        </w:rPr>
      </w:pPr>
      <w:r w:rsidRPr="00060091">
        <w:rPr>
          <w:sz w:val="23"/>
          <w:szCs w:val="23"/>
        </w:rPr>
        <w:t xml:space="preserve"> </w:t>
      </w:r>
    </w:p>
    <w:p w:rsidR="00060091" w:rsidRPr="00060091" w:rsidRDefault="00060091" w:rsidP="00060091">
      <w:pPr>
        <w:pStyle w:val="NoSpacing"/>
        <w:rPr>
          <w:sz w:val="23"/>
          <w:szCs w:val="23"/>
        </w:rPr>
      </w:pPr>
      <w:proofErr w:type="spellStart"/>
      <w:proofErr w:type="gramStart"/>
      <w:r w:rsidRPr="00060091">
        <w:rPr>
          <w:sz w:val="23"/>
          <w:szCs w:val="23"/>
        </w:rPr>
        <w:t>def</w:t>
      </w:r>
      <w:proofErr w:type="spellEnd"/>
      <w:proofErr w:type="gramEnd"/>
      <w:r w:rsidRPr="00060091">
        <w:rPr>
          <w:sz w:val="23"/>
          <w:szCs w:val="23"/>
        </w:rPr>
        <w:t xml:space="preserve"> </w:t>
      </w:r>
      <w:proofErr w:type="spellStart"/>
      <w:r w:rsidRPr="00060091">
        <w:rPr>
          <w:sz w:val="23"/>
          <w:szCs w:val="23"/>
        </w:rPr>
        <w:t>admin_portal</w:t>
      </w:r>
      <w:proofErr w:type="spellEnd"/>
      <w:r w:rsidRPr="00060091">
        <w:rPr>
          <w:sz w:val="23"/>
          <w:szCs w:val="23"/>
        </w:rPr>
        <w:t>():</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attempts</w:t>
      </w:r>
      <w:proofErr w:type="gramEnd"/>
      <w:r w:rsidRPr="00060091">
        <w:rPr>
          <w:sz w:val="23"/>
          <w:szCs w:val="23"/>
        </w:rPr>
        <w:t xml:space="preserve"> = 0</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while</w:t>
      </w:r>
      <w:proofErr w:type="gramEnd"/>
      <w:r w:rsidRPr="00060091">
        <w:rPr>
          <w:sz w:val="23"/>
          <w:szCs w:val="23"/>
        </w:rPr>
        <w:t xml:space="preserve"> attempts &lt; 3:</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"Welcome to Admin Portal!")</w:t>
      </w:r>
    </w:p>
    <w:p w:rsidR="00060091" w:rsidRPr="00060091" w:rsidRDefault="00060091" w:rsidP="00060091">
      <w:pPr>
        <w:pStyle w:val="NoSpacing"/>
        <w:rPr>
          <w:sz w:val="23"/>
          <w:szCs w:val="23"/>
        </w:rPr>
      </w:pPr>
      <w:r w:rsidRPr="00060091">
        <w:rPr>
          <w:sz w:val="23"/>
          <w:szCs w:val="23"/>
        </w:rPr>
        <w:t xml:space="preserve">        a = </w:t>
      </w:r>
      <w:proofErr w:type="gramStart"/>
      <w:r w:rsidRPr="00060091">
        <w:rPr>
          <w:sz w:val="23"/>
          <w:szCs w:val="23"/>
        </w:rPr>
        <w:t>input(</w:t>
      </w:r>
      <w:proofErr w:type="gramEnd"/>
      <w:r w:rsidRPr="00060091">
        <w:rPr>
          <w:sz w:val="23"/>
          <w:szCs w:val="23"/>
        </w:rPr>
        <w:t>"Enter username: ")</w:t>
      </w:r>
    </w:p>
    <w:p w:rsidR="00060091" w:rsidRPr="00060091" w:rsidRDefault="00060091" w:rsidP="00060091">
      <w:pPr>
        <w:pStyle w:val="NoSpacing"/>
        <w:rPr>
          <w:sz w:val="23"/>
          <w:szCs w:val="23"/>
        </w:rPr>
      </w:pPr>
      <w:r w:rsidRPr="00060091">
        <w:rPr>
          <w:sz w:val="23"/>
          <w:szCs w:val="23"/>
        </w:rPr>
        <w:t xml:space="preserve">        b = </w:t>
      </w:r>
      <w:proofErr w:type="gramStart"/>
      <w:r w:rsidRPr="00060091">
        <w:rPr>
          <w:sz w:val="23"/>
          <w:szCs w:val="23"/>
        </w:rPr>
        <w:t>input(</w:t>
      </w:r>
      <w:proofErr w:type="gramEnd"/>
      <w:r w:rsidRPr="00060091">
        <w:rPr>
          <w:sz w:val="23"/>
          <w:szCs w:val="23"/>
        </w:rPr>
        <w:t>"Enter password: ")</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if</w:t>
      </w:r>
      <w:proofErr w:type="gramEnd"/>
      <w:r w:rsidRPr="00060091">
        <w:rPr>
          <w:sz w:val="23"/>
          <w:szCs w:val="23"/>
        </w:rPr>
        <w:t xml:space="preserve"> a == "</w:t>
      </w:r>
      <w:proofErr w:type="spellStart"/>
      <w:r w:rsidRPr="00060091">
        <w:rPr>
          <w:sz w:val="23"/>
          <w:szCs w:val="23"/>
        </w:rPr>
        <w:t>uet@admin</w:t>
      </w:r>
      <w:proofErr w:type="spellEnd"/>
      <w:r w:rsidRPr="00060091">
        <w:rPr>
          <w:sz w:val="23"/>
          <w:szCs w:val="23"/>
        </w:rPr>
        <w:t>" and b == "admin123":</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"Login Success!")</w:t>
      </w:r>
    </w:p>
    <w:p w:rsidR="00060091" w:rsidRPr="00060091" w:rsidRDefault="00060091" w:rsidP="00060091">
      <w:pPr>
        <w:pStyle w:val="NoSpacing"/>
        <w:rPr>
          <w:sz w:val="23"/>
          <w:szCs w:val="23"/>
        </w:rPr>
      </w:pPr>
      <w:r w:rsidRPr="00060091">
        <w:rPr>
          <w:sz w:val="23"/>
          <w:szCs w:val="23"/>
        </w:rPr>
        <w:t xml:space="preserve">            </w:t>
      </w:r>
      <w:proofErr w:type="spellStart"/>
      <w:r w:rsidRPr="00060091">
        <w:rPr>
          <w:sz w:val="23"/>
          <w:szCs w:val="23"/>
        </w:rPr>
        <w:t>admin_</w:t>
      </w:r>
      <w:proofErr w:type="gramStart"/>
      <w:r w:rsidRPr="00060091">
        <w:rPr>
          <w:sz w:val="23"/>
          <w:szCs w:val="23"/>
        </w:rPr>
        <w:t>menu</w:t>
      </w:r>
      <w:proofErr w:type="spellEnd"/>
      <w:r w:rsidRPr="00060091">
        <w:rPr>
          <w:sz w:val="23"/>
          <w:szCs w:val="23"/>
        </w:rPr>
        <w:t>()</w:t>
      </w:r>
      <w:proofErr w:type="gramEnd"/>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return</w:t>
      </w:r>
      <w:proofErr w:type="gramEnd"/>
      <w:r w:rsidRPr="00060091">
        <w:rPr>
          <w:sz w:val="23"/>
          <w:szCs w:val="23"/>
        </w:rPr>
        <w:t xml:space="preserve"> True</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else</w:t>
      </w:r>
      <w:proofErr w:type="gramEnd"/>
      <w:r w:rsidRPr="00060091">
        <w:rPr>
          <w:sz w:val="23"/>
          <w:szCs w:val="23"/>
        </w:rPr>
        <w:t>:</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attempts</w:t>
      </w:r>
      <w:proofErr w:type="gramEnd"/>
      <w:r w:rsidRPr="00060091">
        <w:rPr>
          <w:sz w:val="23"/>
          <w:szCs w:val="23"/>
        </w:rPr>
        <w:t xml:space="preserve"> += 1</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"Invalid Credentials")</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"Attempts Left: ", 3 - attempts)</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if</w:t>
      </w:r>
      <w:proofErr w:type="gramEnd"/>
      <w:r w:rsidRPr="00060091">
        <w:rPr>
          <w:sz w:val="23"/>
          <w:szCs w:val="23"/>
        </w:rPr>
        <w:t xml:space="preserve"> attempts == 3:</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"Too many wrong attempts!")</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return</w:t>
      </w:r>
      <w:proofErr w:type="gramEnd"/>
      <w:r w:rsidRPr="00060091">
        <w:rPr>
          <w:sz w:val="23"/>
          <w:szCs w:val="23"/>
        </w:rPr>
        <w:t xml:space="preserve"> False</w:t>
      </w:r>
    </w:p>
    <w:p w:rsidR="00060091" w:rsidRPr="00060091" w:rsidRDefault="00060091" w:rsidP="00060091">
      <w:pPr>
        <w:pStyle w:val="NoSpacing"/>
        <w:rPr>
          <w:sz w:val="23"/>
          <w:szCs w:val="23"/>
        </w:rPr>
      </w:pPr>
    </w:p>
    <w:p w:rsidR="00060091" w:rsidRPr="00060091" w:rsidRDefault="00060091" w:rsidP="00060091">
      <w:pPr>
        <w:pStyle w:val="NoSpacing"/>
        <w:rPr>
          <w:sz w:val="23"/>
          <w:szCs w:val="23"/>
        </w:rPr>
      </w:pPr>
      <w:proofErr w:type="spellStart"/>
      <w:proofErr w:type="gramStart"/>
      <w:r w:rsidRPr="00060091">
        <w:rPr>
          <w:sz w:val="23"/>
          <w:szCs w:val="23"/>
        </w:rPr>
        <w:t>def</w:t>
      </w:r>
      <w:proofErr w:type="spellEnd"/>
      <w:proofErr w:type="gramEnd"/>
      <w:r w:rsidRPr="00060091">
        <w:rPr>
          <w:sz w:val="23"/>
          <w:szCs w:val="23"/>
        </w:rPr>
        <w:t xml:space="preserve"> </w:t>
      </w:r>
      <w:proofErr w:type="spellStart"/>
      <w:r w:rsidRPr="00060091">
        <w:rPr>
          <w:sz w:val="23"/>
          <w:szCs w:val="23"/>
        </w:rPr>
        <w:t>student_portal</w:t>
      </w:r>
      <w:proofErr w:type="spellEnd"/>
      <w:r w:rsidRPr="00060091">
        <w:rPr>
          <w:sz w:val="23"/>
          <w:szCs w:val="23"/>
        </w:rPr>
        <w:t>():</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attempts</w:t>
      </w:r>
      <w:proofErr w:type="gramEnd"/>
      <w:r w:rsidRPr="00060091">
        <w:rPr>
          <w:sz w:val="23"/>
          <w:szCs w:val="23"/>
        </w:rPr>
        <w:t xml:space="preserve"> = 0</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while</w:t>
      </w:r>
      <w:proofErr w:type="gramEnd"/>
      <w:r w:rsidRPr="00060091">
        <w:rPr>
          <w:sz w:val="23"/>
          <w:szCs w:val="23"/>
        </w:rPr>
        <w:t xml:space="preserve"> attempts &lt; 3:</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"Welcome to Student Portal!")</w:t>
      </w:r>
    </w:p>
    <w:p w:rsidR="00060091" w:rsidRPr="00060091" w:rsidRDefault="00060091" w:rsidP="00060091">
      <w:pPr>
        <w:pStyle w:val="NoSpacing"/>
        <w:rPr>
          <w:sz w:val="23"/>
          <w:szCs w:val="23"/>
        </w:rPr>
      </w:pPr>
      <w:r w:rsidRPr="00060091">
        <w:rPr>
          <w:sz w:val="23"/>
          <w:szCs w:val="23"/>
        </w:rPr>
        <w:t xml:space="preserve">        </w:t>
      </w:r>
      <w:proofErr w:type="spellStart"/>
      <w:r w:rsidRPr="00060091">
        <w:rPr>
          <w:sz w:val="23"/>
          <w:szCs w:val="23"/>
        </w:rPr>
        <w:t>student_name</w:t>
      </w:r>
      <w:proofErr w:type="spellEnd"/>
      <w:r w:rsidRPr="00060091">
        <w:rPr>
          <w:sz w:val="23"/>
          <w:szCs w:val="23"/>
        </w:rPr>
        <w:t xml:space="preserve"> = </w:t>
      </w:r>
      <w:proofErr w:type="gramStart"/>
      <w:r w:rsidRPr="00060091">
        <w:rPr>
          <w:sz w:val="23"/>
          <w:szCs w:val="23"/>
        </w:rPr>
        <w:t>input(</w:t>
      </w:r>
      <w:proofErr w:type="gramEnd"/>
      <w:r w:rsidRPr="00060091">
        <w:rPr>
          <w:sz w:val="23"/>
          <w:szCs w:val="23"/>
        </w:rPr>
        <w:t>"Enter your name: ")</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password</w:t>
      </w:r>
      <w:proofErr w:type="gramEnd"/>
      <w:r w:rsidRPr="00060091">
        <w:rPr>
          <w:sz w:val="23"/>
          <w:szCs w:val="23"/>
        </w:rPr>
        <w:t xml:space="preserve"> = input("Enter exam password: ")</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if</w:t>
      </w:r>
      <w:proofErr w:type="gramEnd"/>
      <w:r w:rsidRPr="00060091">
        <w:rPr>
          <w:sz w:val="23"/>
          <w:szCs w:val="23"/>
        </w:rPr>
        <w:t xml:space="preserve"> password == "ECAT-CYS":</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"Login Success!")</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w:t>
      </w:r>
      <w:proofErr w:type="spellStart"/>
      <w:r w:rsidRPr="00060091">
        <w:rPr>
          <w:sz w:val="23"/>
          <w:szCs w:val="23"/>
        </w:rPr>
        <w:t>nStart</w:t>
      </w:r>
      <w:proofErr w:type="spellEnd"/>
      <w:r w:rsidRPr="00060091">
        <w:rPr>
          <w:sz w:val="23"/>
          <w:szCs w:val="23"/>
        </w:rPr>
        <w:t xml:space="preserve"> the Exam!")</w:t>
      </w:r>
    </w:p>
    <w:p w:rsidR="00060091" w:rsidRPr="00060091" w:rsidRDefault="00060091" w:rsidP="00060091">
      <w:pPr>
        <w:pStyle w:val="NoSpacing"/>
        <w:rPr>
          <w:sz w:val="23"/>
          <w:szCs w:val="23"/>
        </w:rPr>
      </w:pPr>
      <w:r w:rsidRPr="00060091">
        <w:rPr>
          <w:sz w:val="23"/>
          <w:szCs w:val="23"/>
        </w:rPr>
        <w:t xml:space="preserve">            </w:t>
      </w:r>
      <w:proofErr w:type="spellStart"/>
      <w:r w:rsidRPr="00060091">
        <w:rPr>
          <w:sz w:val="23"/>
          <w:szCs w:val="23"/>
        </w:rPr>
        <w:t>start_</w:t>
      </w:r>
      <w:proofErr w:type="gramStart"/>
      <w:r w:rsidRPr="00060091">
        <w:rPr>
          <w:sz w:val="23"/>
          <w:szCs w:val="23"/>
        </w:rPr>
        <w:t>exam</w:t>
      </w:r>
      <w:proofErr w:type="spellEnd"/>
      <w:r w:rsidRPr="00060091">
        <w:rPr>
          <w:sz w:val="23"/>
          <w:szCs w:val="23"/>
        </w:rPr>
        <w:t>(</w:t>
      </w:r>
      <w:proofErr w:type="spellStart"/>
      <w:proofErr w:type="gramEnd"/>
      <w:r w:rsidRPr="00060091">
        <w:rPr>
          <w:sz w:val="23"/>
          <w:szCs w:val="23"/>
        </w:rPr>
        <w:t>student_name</w:t>
      </w:r>
      <w:proofErr w:type="spellEnd"/>
      <w:r w:rsidRPr="00060091">
        <w:rPr>
          <w:sz w:val="23"/>
          <w:szCs w:val="23"/>
        </w:rPr>
        <w:t>)</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return</w:t>
      </w:r>
      <w:proofErr w:type="gramEnd"/>
      <w:r w:rsidRPr="00060091">
        <w:rPr>
          <w:sz w:val="23"/>
          <w:szCs w:val="23"/>
        </w:rPr>
        <w:t xml:space="preserve"> True</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else</w:t>
      </w:r>
      <w:proofErr w:type="gramEnd"/>
      <w:r w:rsidRPr="00060091">
        <w:rPr>
          <w:sz w:val="23"/>
          <w:szCs w:val="23"/>
        </w:rPr>
        <w:t>:</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attempts</w:t>
      </w:r>
      <w:proofErr w:type="gramEnd"/>
      <w:r w:rsidRPr="00060091">
        <w:rPr>
          <w:sz w:val="23"/>
          <w:szCs w:val="23"/>
        </w:rPr>
        <w:t xml:space="preserve"> += 1</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w:t>
      </w:r>
      <w:proofErr w:type="spellStart"/>
      <w:r w:rsidRPr="00060091">
        <w:rPr>
          <w:sz w:val="23"/>
          <w:szCs w:val="23"/>
        </w:rPr>
        <w:t>Inavalid</w:t>
      </w:r>
      <w:proofErr w:type="spellEnd"/>
      <w:r w:rsidRPr="00060091">
        <w:rPr>
          <w:sz w:val="23"/>
          <w:szCs w:val="23"/>
        </w:rPr>
        <w:t xml:space="preserve"> Credentials")</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"Attempts Left: ", 3 - attempts)</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if</w:t>
      </w:r>
      <w:proofErr w:type="gramEnd"/>
      <w:r w:rsidRPr="00060091">
        <w:rPr>
          <w:sz w:val="23"/>
          <w:szCs w:val="23"/>
        </w:rPr>
        <w:t xml:space="preserve"> attempts == 3:</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"Too many wrong attempts!")</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return</w:t>
      </w:r>
      <w:proofErr w:type="gramEnd"/>
      <w:r w:rsidRPr="00060091">
        <w:rPr>
          <w:sz w:val="23"/>
          <w:szCs w:val="23"/>
        </w:rPr>
        <w:t xml:space="preserve"> False</w:t>
      </w:r>
    </w:p>
    <w:p w:rsidR="00060091" w:rsidRPr="00060091" w:rsidRDefault="00060091" w:rsidP="00060091">
      <w:pPr>
        <w:pStyle w:val="NoSpacing"/>
        <w:rPr>
          <w:sz w:val="23"/>
          <w:szCs w:val="23"/>
        </w:rPr>
      </w:pPr>
    </w:p>
    <w:p w:rsidR="00060091" w:rsidRPr="00060091" w:rsidRDefault="00060091" w:rsidP="00060091">
      <w:pPr>
        <w:pStyle w:val="NoSpacing"/>
        <w:rPr>
          <w:sz w:val="23"/>
          <w:szCs w:val="23"/>
        </w:rPr>
      </w:pPr>
      <w:proofErr w:type="spellStart"/>
      <w:proofErr w:type="gramStart"/>
      <w:r w:rsidRPr="00060091">
        <w:rPr>
          <w:sz w:val="23"/>
          <w:szCs w:val="23"/>
        </w:rPr>
        <w:lastRenderedPageBreak/>
        <w:t>def</w:t>
      </w:r>
      <w:proofErr w:type="spellEnd"/>
      <w:proofErr w:type="gramEnd"/>
      <w:r w:rsidRPr="00060091">
        <w:rPr>
          <w:sz w:val="23"/>
          <w:szCs w:val="23"/>
        </w:rPr>
        <w:t xml:space="preserve"> </w:t>
      </w:r>
      <w:proofErr w:type="spellStart"/>
      <w:r w:rsidRPr="00060091">
        <w:rPr>
          <w:sz w:val="23"/>
          <w:szCs w:val="23"/>
        </w:rPr>
        <w:t>start_exam</w:t>
      </w:r>
      <w:proofErr w:type="spellEnd"/>
      <w:r w:rsidRPr="00060091">
        <w:rPr>
          <w:sz w:val="23"/>
          <w:szCs w:val="23"/>
        </w:rPr>
        <w:t>(</w:t>
      </w:r>
      <w:proofErr w:type="spellStart"/>
      <w:r w:rsidRPr="00060091">
        <w:rPr>
          <w:sz w:val="23"/>
          <w:szCs w:val="23"/>
        </w:rPr>
        <w:t>student_name</w:t>
      </w:r>
      <w:proofErr w:type="spellEnd"/>
      <w:r w:rsidRPr="00060091">
        <w:rPr>
          <w:sz w:val="23"/>
          <w:szCs w:val="23"/>
        </w:rPr>
        <w:t>):</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correct</w:t>
      </w:r>
      <w:proofErr w:type="gramEnd"/>
      <w:r w:rsidRPr="00060091">
        <w:rPr>
          <w:sz w:val="23"/>
          <w:szCs w:val="23"/>
        </w:rPr>
        <w:t xml:space="preserve"> = 0</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wrong</w:t>
      </w:r>
      <w:proofErr w:type="gramEnd"/>
      <w:r w:rsidRPr="00060091">
        <w:rPr>
          <w:sz w:val="23"/>
          <w:szCs w:val="23"/>
        </w:rPr>
        <w:t xml:space="preserve"> = 0</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score</w:t>
      </w:r>
      <w:proofErr w:type="gramEnd"/>
      <w:r w:rsidRPr="00060091">
        <w:rPr>
          <w:sz w:val="23"/>
          <w:szCs w:val="23"/>
        </w:rPr>
        <w:t xml:space="preserve"> = 0</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skip</w:t>
      </w:r>
      <w:proofErr w:type="gramEnd"/>
      <w:r w:rsidRPr="00060091">
        <w:rPr>
          <w:sz w:val="23"/>
          <w:szCs w:val="23"/>
        </w:rPr>
        <w:t xml:space="preserve"> = 0</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for</w:t>
      </w:r>
      <w:proofErr w:type="gramEnd"/>
      <w:r w:rsidRPr="00060091">
        <w:rPr>
          <w:sz w:val="23"/>
          <w:szCs w:val="23"/>
        </w:rPr>
        <w:t xml:space="preserve"> q in questions:</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q["Question"])</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"A.", q["Choices"]["A"])</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"B.", q["Choices"]["B"])</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"C.", q["Choices"]["C"])</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"D.", q["Choices"]["D"])</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answer</w:t>
      </w:r>
      <w:proofErr w:type="gramEnd"/>
      <w:r w:rsidRPr="00060091">
        <w:rPr>
          <w:sz w:val="23"/>
          <w:szCs w:val="23"/>
        </w:rPr>
        <w:t xml:space="preserve"> = input("Enter your answer: ").upper()</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"You entered: ", answer)</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if</w:t>
      </w:r>
      <w:proofErr w:type="gramEnd"/>
      <w:r w:rsidRPr="00060091">
        <w:rPr>
          <w:sz w:val="23"/>
          <w:szCs w:val="23"/>
        </w:rPr>
        <w:t xml:space="preserve"> answer == q["Answer"]:</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score</w:t>
      </w:r>
      <w:proofErr w:type="gramEnd"/>
      <w:r w:rsidRPr="00060091">
        <w:rPr>
          <w:sz w:val="23"/>
          <w:szCs w:val="23"/>
        </w:rPr>
        <w:t xml:space="preserve"> += 4</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correct</w:t>
      </w:r>
      <w:proofErr w:type="gramEnd"/>
      <w:r w:rsidRPr="00060091">
        <w:rPr>
          <w:sz w:val="23"/>
          <w:szCs w:val="23"/>
        </w:rPr>
        <w:t xml:space="preserve"> += 1</w:t>
      </w:r>
    </w:p>
    <w:p w:rsidR="00060091" w:rsidRPr="00060091" w:rsidRDefault="00060091" w:rsidP="00060091">
      <w:pPr>
        <w:pStyle w:val="NoSpacing"/>
        <w:rPr>
          <w:sz w:val="23"/>
          <w:szCs w:val="23"/>
        </w:rPr>
      </w:pPr>
      <w:r w:rsidRPr="00060091">
        <w:rPr>
          <w:sz w:val="23"/>
          <w:szCs w:val="23"/>
        </w:rPr>
        <w:t xml:space="preserve">                </w:t>
      </w:r>
      <w:proofErr w:type="spellStart"/>
      <w:proofErr w:type="gramStart"/>
      <w:r w:rsidRPr="00060091">
        <w:rPr>
          <w:sz w:val="23"/>
          <w:szCs w:val="23"/>
        </w:rPr>
        <w:t>elif</w:t>
      </w:r>
      <w:proofErr w:type="spellEnd"/>
      <w:proofErr w:type="gramEnd"/>
      <w:r w:rsidRPr="00060091">
        <w:rPr>
          <w:sz w:val="23"/>
          <w:szCs w:val="23"/>
        </w:rPr>
        <w:t xml:space="preserve"> answer == "S":</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score</w:t>
      </w:r>
      <w:proofErr w:type="gramEnd"/>
      <w:r w:rsidRPr="00060091">
        <w:rPr>
          <w:sz w:val="23"/>
          <w:szCs w:val="23"/>
        </w:rPr>
        <w:t xml:space="preserve"> += 0</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skip</w:t>
      </w:r>
      <w:proofErr w:type="gramEnd"/>
      <w:r w:rsidRPr="00060091">
        <w:rPr>
          <w:sz w:val="23"/>
          <w:szCs w:val="23"/>
        </w:rPr>
        <w:t xml:space="preserve"> += 1</w:t>
      </w:r>
    </w:p>
    <w:p w:rsidR="00060091" w:rsidRPr="00060091" w:rsidRDefault="00060091" w:rsidP="00060091">
      <w:pPr>
        <w:pStyle w:val="NoSpacing"/>
        <w:rPr>
          <w:sz w:val="23"/>
          <w:szCs w:val="23"/>
        </w:rPr>
      </w:pPr>
      <w:r w:rsidRPr="00060091">
        <w:rPr>
          <w:sz w:val="23"/>
          <w:szCs w:val="23"/>
        </w:rPr>
        <w:t xml:space="preserve">                </w:t>
      </w:r>
      <w:proofErr w:type="spellStart"/>
      <w:proofErr w:type="gramStart"/>
      <w:r w:rsidRPr="00060091">
        <w:rPr>
          <w:sz w:val="23"/>
          <w:szCs w:val="23"/>
        </w:rPr>
        <w:t>elif</w:t>
      </w:r>
      <w:proofErr w:type="spellEnd"/>
      <w:proofErr w:type="gramEnd"/>
      <w:r w:rsidRPr="00060091">
        <w:rPr>
          <w:sz w:val="23"/>
          <w:szCs w:val="23"/>
        </w:rPr>
        <w:t xml:space="preserve"> answer == "SUBMIT":</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break</w:t>
      </w:r>
      <w:proofErr w:type="gramEnd"/>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else</w:t>
      </w:r>
      <w:proofErr w:type="gramEnd"/>
      <w:r w:rsidRPr="00060091">
        <w:rPr>
          <w:sz w:val="23"/>
          <w:szCs w:val="23"/>
        </w:rPr>
        <w:t>:</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score</w:t>
      </w:r>
      <w:proofErr w:type="gramEnd"/>
      <w:r w:rsidRPr="00060091">
        <w:rPr>
          <w:sz w:val="23"/>
          <w:szCs w:val="23"/>
        </w:rPr>
        <w:t xml:space="preserve"> -= 1</w:t>
      </w:r>
    </w:p>
    <w:p w:rsidR="00060091" w:rsidRDefault="00060091" w:rsidP="00060091">
      <w:pPr>
        <w:pStyle w:val="NoSpacing"/>
        <w:rPr>
          <w:sz w:val="23"/>
          <w:szCs w:val="23"/>
        </w:rPr>
      </w:pPr>
      <w:r w:rsidRPr="00060091">
        <w:rPr>
          <w:sz w:val="23"/>
          <w:szCs w:val="23"/>
        </w:rPr>
        <w:t xml:space="preserve">                    </w:t>
      </w:r>
      <w:proofErr w:type="gramStart"/>
      <w:r w:rsidRPr="00060091">
        <w:rPr>
          <w:sz w:val="23"/>
          <w:szCs w:val="23"/>
        </w:rPr>
        <w:t>wrong</w:t>
      </w:r>
      <w:proofErr w:type="gramEnd"/>
      <w:r w:rsidRPr="00060091">
        <w:rPr>
          <w:sz w:val="23"/>
          <w:szCs w:val="23"/>
        </w:rPr>
        <w:t xml:space="preserve"> += 1</w:t>
      </w:r>
    </w:p>
    <w:p w:rsidR="00095D51" w:rsidRPr="00060091" w:rsidRDefault="00095D51" w:rsidP="00060091">
      <w:pPr>
        <w:pStyle w:val="NoSpacing"/>
        <w:rPr>
          <w:sz w:val="23"/>
          <w:szCs w:val="23"/>
        </w:rPr>
      </w:pPr>
    </w:p>
    <w:p w:rsidR="00060091" w:rsidRPr="00060091" w:rsidRDefault="00060091" w:rsidP="00060091">
      <w:pPr>
        <w:pStyle w:val="NoSpacing"/>
        <w:rPr>
          <w:sz w:val="23"/>
          <w:szCs w:val="23"/>
        </w:rPr>
      </w:pPr>
      <w:r w:rsidRPr="00060091">
        <w:rPr>
          <w:sz w:val="23"/>
          <w:szCs w:val="23"/>
        </w:rPr>
        <w:t xml:space="preserve">    </w:t>
      </w:r>
      <w:proofErr w:type="spellStart"/>
      <w:r w:rsidRPr="00060091">
        <w:rPr>
          <w:sz w:val="23"/>
          <w:szCs w:val="23"/>
        </w:rPr>
        <w:t>total_questions</w:t>
      </w:r>
      <w:proofErr w:type="spellEnd"/>
      <w:r w:rsidRPr="00060091">
        <w:rPr>
          <w:sz w:val="23"/>
          <w:szCs w:val="23"/>
        </w:rPr>
        <w:t xml:space="preserve"> = </w:t>
      </w:r>
      <w:proofErr w:type="spellStart"/>
      <w:proofErr w:type="gramStart"/>
      <w:r w:rsidRPr="00060091">
        <w:rPr>
          <w:sz w:val="23"/>
          <w:szCs w:val="23"/>
        </w:rPr>
        <w:t>len</w:t>
      </w:r>
      <w:proofErr w:type="spellEnd"/>
      <w:r w:rsidRPr="00060091">
        <w:rPr>
          <w:sz w:val="23"/>
          <w:szCs w:val="23"/>
        </w:rPr>
        <w:t>(</w:t>
      </w:r>
      <w:proofErr w:type="gramEnd"/>
      <w:r w:rsidRPr="00060091">
        <w:rPr>
          <w:sz w:val="23"/>
          <w:szCs w:val="23"/>
        </w:rPr>
        <w:t>questions)</w:t>
      </w:r>
    </w:p>
    <w:p w:rsidR="00060091" w:rsidRPr="00060091" w:rsidRDefault="00060091" w:rsidP="00060091">
      <w:pPr>
        <w:pStyle w:val="NoSpacing"/>
        <w:rPr>
          <w:sz w:val="23"/>
          <w:szCs w:val="23"/>
        </w:rPr>
      </w:pPr>
      <w:r w:rsidRPr="00060091">
        <w:rPr>
          <w:sz w:val="23"/>
          <w:szCs w:val="23"/>
        </w:rPr>
        <w:t xml:space="preserve">    </w:t>
      </w:r>
      <w:proofErr w:type="spellStart"/>
      <w:r w:rsidRPr="00060091">
        <w:rPr>
          <w:sz w:val="23"/>
          <w:szCs w:val="23"/>
        </w:rPr>
        <w:t>total_poss_marks</w:t>
      </w:r>
      <w:proofErr w:type="spellEnd"/>
      <w:r w:rsidRPr="00060091">
        <w:rPr>
          <w:sz w:val="23"/>
          <w:szCs w:val="23"/>
        </w:rPr>
        <w:t xml:space="preserve"> = </w:t>
      </w:r>
      <w:proofErr w:type="spellStart"/>
      <w:r w:rsidRPr="00060091">
        <w:rPr>
          <w:sz w:val="23"/>
          <w:szCs w:val="23"/>
        </w:rPr>
        <w:t>total_questions</w:t>
      </w:r>
      <w:proofErr w:type="spellEnd"/>
      <w:r w:rsidRPr="00060091">
        <w:rPr>
          <w:sz w:val="23"/>
          <w:szCs w:val="23"/>
        </w:rPr>
        <w:t xml:space="preserve"> * 4</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percentage</w:t>
      </w:r>
      <w:proofErr w:type="gramEnd"/>
      <w:r w:rsidRPr="00060091">
        <w:rPr>
          <w:sz w:val="23"/>
          <w:szCs w:val="23"/>
        </w:rPr>
        <w:t xml:space="preserve"> = (score * 100) / </w:t>
      </w:r>
      <w:proofErr w:type="spellStart"/>
      <w:r w:rsidRPr="00060091">
        <w:rPr>
          <w:sz w:val="23"/>
          <w:szCs w:val="23"/>
        </w:rPr>
        <w:t>total_poss_marks</w:t>
      </w:r>
      <w:proofErr w:type="spellEnd"/>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"Marks Obtained: ", score)</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"Percentage: ", percentage, "%")</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if</w:t>
      </w:r>
      <w:proofErr w:type="gramEnd"/>
      <w:r w:rsidRPr="00060091">
        <w:rPr>
          <w:sz w:val="23"/>
          <w:szCs w:val="23"/>
        </w:rPr>
        <w:t xml:space="preserve"> percentage &gt;= 80:</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grade</w:t>
      </w:r>
      <w:proofErr w:type="gramEnd"/>
      <w:r w:rsidRPr="00060091">
        <w:rPr>
          <w:sz w:val="23"/>
          <w:szCs w:val="23"/>
        </w:rPr>
        <w:t xml:space="preserve"> = "EXCELLENT"</w:t>
      </w:r>
    </w:p>
    <w:p w:rsidR="00060091" w:rsidRPr="00060091" w:rsidRDefault="00060091" w:rsidP="00060091">
      <w:pPr>
        <w:pStyle w:val="NoSpacing"/>
        <w:rPr>
          <w:sz w:val="23"/>
          <w:szCs w:val="23"/>
        </w:rPr>
      </w:pPr>
      <w:r w:rsidRPr="00060091">
        <w:rPr>
          <w:sz w:val="23"/>
          <w:szCs w:val="23"/>
        </w:rPr>
        <w:t xml:space="preserve">    </w:t>
      </w:r>
      <w:proofErr w:type="spellStart"/>
      <w:proofErr w:type="gramStart"/>
      <w:r w:rsidRPr="00060091">
        <w:rPr>
          <w:sz w:val="23"/>
          <w:szCs w:val="23"/>
        </w:rPr>
        <w:t>elif</w:t>
      </w:r>
      <w:proofErr w:type="spellEnd"/>
      <w:proofErr w:type="gramEnd"/>
      <w:r w:rsidRPr="00060091">
        <w:rPr>
          <w:sz w:val="23"/>
          <w:szCs w:val="23"/>
        </w:rPr>
        <w:t xml:space="preserve"> percentage &gt;= 65:</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grade</w:t>
      </w:r>
      <w:proofErr w:type="gramEnd"/>
      <w:r w:rsidRPr="00060091">
        <w:rPr>
          <w:sz w:val="23"/>
          <w:szCs w:val="23"/>
        </w:rPr>
        <w:t xml:space="preserve"> = "GOOD"</w:t>
      </w:r>
    </w:p>
    <w:p w:rsidR="00060091" w:rsidRPr="00060091" w:rsidRDefault="00060091" w:rsidP="00060091">
      <w:pPr>
        <w:pStyle w:val="NoSpacing"/>
        <w:rPr>
          <w:sz w:val="23"/>
          <w:szCs w:val="23"/>
        </w:rPr>
      </w:pPr>
      <w:r w:rsidRPr="00060091">
        <w:rPr>
          <w:sz w:val="23"/>
          <w:szCs w:val="23"/>
        </w:rPr>
        <w:t xml:space="preserve">    </w:t>
      </w:r>
      <w:proofErr w:type="spellStart"/>
      <w:proofErr w:type="gramStart"/>
      <w:r w:rsidRPr="00060091">
        <w:rPr>
          <w:sz w:val="23"/>
          <w:szCs w:val="23"/>
        </w:rPr>
        <w:t>elif</w:t>
      </w:r>
      <w:proofErr w:type="spellEnd"/>
      <w:proofErr w:type="gramEnd"/>
      <w:r w:rsidRPr="00060091">
        <w:rPr>
          <w:sz w:val="23"/>
          <w:szCs w:val="23"/>
        </w:rPr>
        <w:t xml:space="preserve"> percentage &gt;= 50:</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grade</w:t>
      </w:r>
      <w:proofErr w:type="gramEnd"/>
      <w:r w:rsidRPr="00060091">
        <w:rPr>
          <w:sz w:val="23"/>
          <w:szCs w:val="23"/>
        </w:rPr>
        <w:t xml:space="preserve"> = "AVERAGE"</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else</w:t>
      </w:r>
      <w:proofErr w:type="gramEnd"/>
      <w:r w:rsidRPr="00060091">
        <w:rPr>
          <w:sz w:val="23"/>
          <w:szCs w:val="23"/>
        </w:rPr>
        <w:t>:</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grade</w:t>
      </w:r>
      <w:proofErr w:type="gramEnd"/>
      <w:r w:rsidRPr="00060091">
        <w:rPr>
          <w:sz w:val="23"/>
          <w:szCs w:val="23"/>
        </w:rPr>
        <w:t xml:space="preserve"> = "BELOW AVERAGE"</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"Grade: ", grade)</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"Correct Answers: ", correct)</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"Wrong Answers: ", wrong)</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 xml:space="preserve">"Skipped Answers: ", </w:t>
      </w:r>
      <w:proofErr w:type="spellStart"/>
      <w:r w:rsidRPr="00060091">
        <w:rPr>
          <w:sz w:val="23"/>
          <w:szCs w:val="23"/>
        </w:rPr>
        <w:t>total_questions</w:t>
      </w:r>
      <w:proofErr w:type="spellEnd"/>
      <w:r w:rsidRPr="00060091">
        <w:rPr>
          <w:sz w:val="23"/>
          <w:szCs w:val="23"/>
        </w:rPr>
        <w:t xml:space="preserve"> - (correct + wrong))</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result</w:t>
      </w:r>
      <w:proofErr w:type="gramEnd"/>
      <w:r w:rsidRPr="00060091">
        <w:rPr>
          <w:sz w:val="23"/>
          <w:szCs w:val="23"/>
        </w:rPr>
        <w:t xml:space="preserve"> = {"Name": </w:t>
      </w:r>
      <w:proofErr w:type="spellStart"/>
      <w:r w:rsidRPr="00060091">
        <w:rPr>
          <w:sz w:val="23"/>
          <w:szCs w:val="23"/>
        </w:rPr>
        <w:t>student_name</w:t>
      </w:r>
      <w:proofErr w:type="spellEnd"/>
      <w:r w:rsidRPr="00060091">
        <w:rPr>
          <w:sz w:val="23"/>
          <w:szCs w:val="23"/>
        </w:rPr>
        <w:t>,</w:t>
      </w:r>
    </w:p>
    <w:p w:rsidR="00060091" w:rsidRPr="00060091" w:rsidRDefault="00060091" w:rsidP="00060091">
      <w:pPr>
        <w:pStyle w:val="NoSpacing"/>
        <w:rPr>
          <w:sz w:val="23"/>
          <w:szCs w:val="23"/>
        </w:rPr>
      </w:pPr>
      <w:r w:rsidRPr="00060091">
        <w:rPr>
          <w:sz w:val="23"/>
          <w:szCs w:val="23"/>
        </w:rPr>
        <w:t>              "Score": score,</w:t>
      </w:r>
    </w:p>
    <w:p w:rsidR="00060091" w:rsidRPr="00060091" w:rsidRDefault="00060091" w:rsidP="00060091">
      <w:pPr>
        <w:pStyle w:val="NoSpacing"/>
        <w:rPr>
          <w:sz w:val="23"/>
          <w:szCs w:val="23"/>
        </w:rPr>
      </w:pPr>
      <w:r w:rsidRPr="00060091">
        <w:rPr>
          <w:sz w:val="23"/>
          <w:szCs w:val="23"/>
        </w:rPr>
        <w:lastRenderedPageBreak/>
        <w:t>              "Percentage": percentage,</w:t>
      </w:r>
    </w:p>
    <w:p w:rsidR="00060091" w:rsidRPr="00060091" w:rsidRDefault="00060091" w:rsidP="00060091">
      <w:pPr>
        <w:pStyle w:val="NoSpacing"/>
        <w:rPr>
          <w:sz w:val="23"/>
          <w:szCs w:val="23"/>
        </w:rPr>
      </w:pPr>
      <w:r w:rsidRPr="00060091">
        <w:rPr>
          <w:sz w:val="23"/>
          <w:szCs w:val="23"/>
        </w:rPr>
        <w:t>              "Grade": grade}</w:t>
      </w:r>
    </w:p>
    <w:p w:rsidR="00060091" w:rsidRPr="00060091" w:rsidRDefault="00060091" w:rsidP="00060091">
      <w:pPr>
        <w:pStyle w:val="NoSpacing"/>
        <w:rPr>
          <w:sz w:val="23"/>
          <w:szCs w:val="23"/>
        </w:rPr>
      </w:pPr>
      <w:r w:rsidRPr="00060091">
        <w:rPr>
          <w:sz w:val="23"/>
          <w:szCs w:val="23"/>
        </w:rPr>
        <w:t xml:space="preserve">    </w:t>
      </w:r>
      <w:proofErr w:type="spellStart"/>
      <w:r w:rsidRPr="00060091">
        <w:rPr>
          <w:sz w:val="23"/>
          <w:szCs w:val="23"/>
        </w:rPr>
        <w:t>all_</w:t>
      </w:r>
      <w:proofErr w:type="gramStart"/>
      <w:r w:rsidRPr="00060091">
        <w:rPr>
          <w:sz w:val="23"/>
          <w:szCs w:val="23"/>
        </w:rPr>
        <w:t>results.append</w:t>
      </w:r>
      <w:proofErr w:type="spellEnd"/>
      <w:r w:rsidRPr="00060091">
        <w:rPr>
          <w:sz w:val="23"/>
          <w:szCs w:val="23"/>
        </w:rPr>
        <w:t>(</w:t>
      </w:r>
      <w:proofErr w:type="gramEnd"/>
      <w:r w:rsidRPr="00060091">
        <w:rPr>
          <w:sz w:val="23"/>
          <w:szCs w:val="23"/>
        </w:rPr>
        <w:t xml:space="preserve">result) </w:t>
      </w:r>
    </w:p>
    <w:p w:rsidR="00060091" w:rsidRPr="00060091" w:rsidRDefault="00060091" w:rsidP="00060091">
      <w:pPr>
        <w:pStyle w:val="NoSpacing"/>
        <w:rPr>
          <w:sz w:val="23"/>
          <w:szCs w:val="23"/>
        </w:rPr>
      </w:pPr>
    </w:p>
    <w:p w:rsidR="00060091" w:rsidRPr="00060091" w:rsidRDefault="00060091" w:rsidP="00060091">
      <w:pPr>
        <w:pStyle w:val="NoSpacing"/>
        <w:rPr>
          <w:sz w:val="23"/>
          <w:szCs w:val="23"/>
        </w:rPr>
      </w:pPr>
      <w:proofErr w:type="gramStart"/>
      <w:r w:rsidRPr="00060091">
        <w:rPr>
          <w:sz w:val="23"/>
          <w:szCs w:val="23"/>
        </w:rPr>
        <w:t>while</w:t>
      </w:r>
      <w:proofErr w:type="gramEnd"/>
      <w:r w:rsidRPr="00060091">
        <w:rPr>
          <w:sz w:val="23"/>
          <w:szCs w:val="23"/>
        </w:rPr>
        <w:t xml:space="preserve"> True:</w:t>
      </w:r>
    </w:p>
    <w:p w:rsidR="00060091" w:rsidRPr="00060091" w:rsidRDefault="00060091" w:rsidP="00060091">
      <w:pPr>
        <w:pStyle w:val="NoSpacing"/>
        <w:rPr>
          <w:sz w:val="23"/>
          <w:szCs w:val="23"/>
        </w:rPr>
      </w:pPr>
      <w:r w:rsidRPr="00060091">
        <w:rPr>
          <w:sz w:val="23"/>
          <w:szCs w:val="23"/>
        </w:rPr>
        <w:t xml:space="preserve">    a = </w:t>
      </w:r>
      <w:proofErr w:type="spellStart"/>
      <w:proofErr w:type="gramStart"/>
      <w:r w:rsidRPr="00060091">
        <w:rPr>
          <w:sz w:val="23"/>
          <w:szCs w:val="23"/>
        </w:rPr>
        <w:t>int</w:t>
      </w:r>
      <w:proofErr w:type="spellEnd"/>
      <w:r w:rsidRPr="00060091">
        <w:rPr>
          <w:sz w:val="23"/>
          <w:szCs w:val="23"/>
        </w:rPr>
        <w:t>(</w:t>
      </w:r>
      <w:proofErr w:type="gramEnd"/>
      <w:r w:rsidRPr="00060091">
        <w:rPr>
          <w:sz w:val="23"/>
          <w:szCs w:val="23"/>
        </w:rPr>
        <w:t>input("Enter your choice: "))</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if</w:t>
      </w:r>
      <w:proofErr w:type="gramEnd"/>
      <w:r w:rsidRPr="00060091">
        <w:rPr>
          <w:sz w:val="23"/>
          <w:szCs w:val="23"/>
        </w:rPr>
        <w:t xml:space="preserve"> a == 1:</w:t>
      </w:r>
    </w:p>
    <w:p w:rsidR="00060091" w:rsidRPr="00060091" w:rsidRDefault="00060091" w:rsidP="00060091">
      <w:pPr>
        <w:pStyle w:val="NoSpacing"/>
        <w:rPr>
          <w:sz w:val="23"/>
          <w:szCs w:val="23"/>
        </w:rPr>
      </w:pPr>
      <w:r w:rsidRPr="00060091">
        <w:rPr>
          <w:sz w:val="23"/>
          <w:szCs w:val="23"/>
        </w:rPr>
        <w:t xml:space="preserve">        </w:t>
      </w:r>
      <w:proofErr w:type="spellStart"/>
      <w:r w:rsidRPr="00060091">
        <w:rPr>
          <w:sz w:val="23"/>
          <w:szCs w:val="23"/>
        </w:rPr>
        <w:t>admin_</w:t>
      </w:r>
      <w:proofErr w:type="gramStart"/>
      <w:r w:rsidRPr="00060091">
        <w:rPr>
          <w:sz w:val="23"/>
          <w:szCs w:val="23"/>
        </w:rPr>
        <w:t>portal</w:t>
      </w:r>
      <w:proofErr w:type="spellEnd"/>
      <w:r w:rsidRPr="00060091">
        <w:rPr>
          <w:sz w:val="23"/>
          <w:szCs w:val="23"/>
        </w:rPr>
        <w:t>()</w:t>
      </w:r>
      <w:proofErr w:type="gramEnd"/>
    </w:p>
    <w:p w:rsidR="00060091" w:rsidRPr="00060091" w:rsidRDefault="00060091" w:rsidP="00060091">
      <w:pPr>
        <w:pStyle w:val="NoSpacing"/>
        <w:rPr>
          <w:sz w:val="23"/>
          <w:szCs w:val="23"/>
        </w:rPr>
      </w:pPr>
      <w:r w:rsidRPr="00060091">
        <w:rPr>
          <w:sz w:val="23"/>
          <w:szCs w:val="23"/>
        </w:rPr>
        <w:t xml:space="preserve">        # </w:t>
      </w:r>
      <w:proofErr w:type="gramStart"/>
      <w:r w:rsidRPr="00060091">
        <w:rPr>
          <w:sz w:val="23"/>
          <w:szCs w:val="23"/>
        </w:rPr>
        <w:t>break</w:t>
      </w:r>
      <w:proofErr w:type="gramEnd"/>
    </w:p>
    <w:p w:rsidR="00060091" w:rsidRPr="00060091" w:rsidRDefault="00060091" w:rsidP="00060091">
      <w:pPr>
        <w:pStyle w:val="NoSpacing"/>
        <w:rPr>
          <w:sz w:val="23"/>
          <w:szCs w:val="23"/>
        </w:rPr>
      </w:pPr>
      <w:r w:rsidRPr="00060091">
        <w:rPr>
          <w:sz w:val="23"/>
          <w:szCs w:val="23"/>
        </w:rPr>
        <w:t xml:space="preserve">    </w:t>
      </w:r>
      <w:proofErr w:type="spellStart"/>
      <w:proofErr w:type="gramStart"/>
      <w:r w:rsidRPr="00060091">
        <w:rPr>
          <w:sz w:val="23"/>
          <w:szCs w:val="23"/>
        </w:rPr>
        <w:t>elif</w:t>
      </w:r>
      <w:proofErr w:type="spellEnd"/>
      <w:proofErr w:type="gramEnd"/>
      <w:r w:rsidRPr="00060091">
        <w:rPr>
          <w:sz w:val="23"/>
          <w:szCs w:val="23"/>
        </w:rPr>
        <w:t xml:space="preserve"> a == 2:</w:t>
      </w:r>
    </w:p>
    <w:p w:rsidR="00060091" w:rsidRPr="00060091" w:rsidRDefault="00060091" w:rsidP="00060091">
      <w:pPr>
        <w:pStyle w:val="NoSpacing"/>
        <w:rPr>
          <w:sz w:val="23"/>
          <w:szCs w:val="23"/>
        </w:rPr>
      </w:pPr>
      <w:r w:rsidRPr="00060091">
        <w:rPr>
          <w:sz w:val="23"/>
          <w:szCs w:val="23"/>
        </w:rPr>
        <w:t xml:space="preserve">        </w:t>
      </w:r>
      <w:proofErr w:type="spellStart"/>
      <w:r w:rsidRPr="00060091">
        <w:rPr>
          <w:sz w:val="23"/>
          <w:szCs w:val="23"/>
        </w:rPr>
        <w:t>student_</w:t>
      </w:r>
      <w:proofErr w:type="gramStart"/>
      <w:r w:rsidRPr="00060091">
        <w:rPr>
          <w:sz w:val="23"/>
          <w:szCs w:val="23"/>
        </w:rPr>
        <w:t>portal</w:t>
      </w:r>
      <w:proofErr w:type="spellEnd"/>
      <w:r w:rsidRPr="00060091">
        <w:rPr>
          <w:sz w:val="23"/>
          <w:szCs w:val="23"/>
        </w:rPr>
        <w:t>()</w:t>
      </w:r>
      <w:proofErr w:type="gramEnd"/>
    </w:p>
    <w:p w:rsidR="00060091" w:rsidRPr="00060091" w:rsidRDefault="00060091" w:rsidP="00060091">
      <w:pPr>
        <w:pStyle w:val="NoSpacing"/>
        <w:rPr>
          <w:sz w:val="23"/>
          <w:szCs w:val="23"/>
        </w:rPr>
      </w:pPr>
      <w:r w:rsidRPr="00060091">
        <w:rPr>
          <w:sz w:val="23"/>
          <w:szCs w:val="23"/>
        </w:rPr>
        <w:t xml:space="preserve">        # </w:t>
      </w:r>
      <w:proofErr w:type="gramStart"/>
      <w:r w:rsidRPr="00060091">
        <w:rPr>
          <w:sz w:val="23"/>
          <w:szCs w:val="23"/>
        </w:rPr>
        <w:t>break</w:t>
      </w:r>
      <w:proofErr w:type="gramEnd"/>
    </w:p>
    <w:p w:rsidR="00060091" w:rsidRPr="00060091" w:rsidRDefault="00060091" w:rsidP="00060091">
      <w:pPr>
        <w:pStyle w:val="NoSpacing"/>
        <w:rPr>
          <w:sz w:val="23"/>
          <w:szCs w:val="23"/>
        </w:rPr>
      </w:pPr>
      <w:r w:rsidRPr="00060091">
        <w:rPr>
          <w:sz w:val="23"/>
          <w:szCs w:val="23"/>
        </w:rPr>
        <w:t xml:space="preserve">    </w:t>
      </w:r>
      <w:proofErr w:type="spellStart"/>
      <w:proofErr w:type="gramStart"/>
      <w:r w:rsidRPr="00060091">
        <w:rPr>
          <w:sz w:val="23"/>
          <w:szCs w:val="23"/>
        </w:rPr>
        <w:t>elif</w:t>
      </w:r>
      <w:proofErr w:type="spellEnd"/>
      <w:proofErr w:type="gramEnd"/>
      <w:r w:rsidRPr="00060091">
        <w:rPr>
          <w:sz w:val="23"/>
          <w:szCs w:val="23"/>
        </w:rPr>
        <w:t xml:space="preserve"> a == 3:</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"Goodbye!")</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break</w:t>
      </w:r>
      <w:proofErr w:type="gramEnd"/>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else</w:t>
      </w:r>
      <w:proofErr w:type="gramEnd"/>
      <w:r w:rsidRPr="00060091">
        <w:rPr>
          <w:sz w:val="23"/>
          <w:szCs w:val="23"/>
        </w:rPr>
        <w:t>:</w:t>
      </w:r>
    </w:p>
    <w:p w:rsidR="00060091" w:rsidRPr="00060091" w:rsidRDefault="00060091" w:rsidP="00060091">
      <w:pPr>
        <w:pStyle w:val="NoSpacing"/>
        <w:rPr>
          <w:sz w:val="23"/>
          <w:szCs w:val="23"/>
        </w:rPr>
      </w:pPr>
      <w:r w:rsidRPr="00060091">
        <w:rPr>
          <w:sz w:val="23"/>
          <w:szCs w:val="23"/>
        </w:rPr>
        <w:t xml:space="preserve">        </w:t>
      </w:r>
      <w:proofErr w:type="gramStart"/>
      <w:r w:rsidRPr="00060091">
        <w:rPr>
          <w:sz w:val="23"/>
          <w:szCs w:val="23"/>
        </w:rPr>
        <w:t>print(</w:t>
      </w:r>
      <w:proofErr w:type="gramEnd"/>
      <w:r w:rsidRPr="00060091">
        <w:rPr>
          <w:sz w:val="23"/>
          <w:szCs w:val="23"/>
        </w:rPr>
        <w:t>"Invalid Choice")</w:t>
      </w:r>
    </w:p>
    <w:sectPr w:rsidR="00060091" w:rsidRPr="0006009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B0EA6"/>
    <w:multiLevelType w:val="hybridMultilevel"/>
    <w:tmpl w:val="2BBC3AB6"/>
    <w:lvl w:ilvl="0" w:tplc="AEBE1D18">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74AF16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368701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996BE7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51AA22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E38349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790B454">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8A2F4D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41A41E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1F00021"/>
    <w:multiLevelType w:val="hybridMultilevel"/>
    <w:tmpl w:val="1C50937A"/>
    <w:lvl w:ilvl="0" w:tplc="52D893B8">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C068D3A">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E40094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788A0C0">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460D09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9BC3B2E">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876D34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F2C331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5CC75AE">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F7F3BEF"/>
    <w:multiLevelType w:val="hybridMultilevel"/>
    <w:tmpl w:val="22683138"/>
    <w:lvl w:ilvl="0" w:tplc="9E4A0636">
      <w:start w:val="1"/>
      <w:numFmt w:val="decimal"/>
      <w:lvlText w:val="%1."/>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2566D64">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D0C8C04">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85CC79C">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99403B8">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328947E">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844C8E0">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26278E4">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19ECA70">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5047BBA"/>
    <w:multiLevelType w:val="hybridMultilevel"/>
    <w:tmpl w:val="AAFAD25E"/>
    <w:lvl w:ilvl="0" w:tplc="0562D6CC">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B1ED92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2102CC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CC84BE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CC289B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F121F4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D26BA9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DF4110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DECEC4A">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091"/>
    <w:rsid w:val="0006063C"/>
    <w:rsid w:val="00095D51"/>
    <w:rsid w:val="000B3F60"/>
    <w:rsid w:val="0015074B"/>
    <w:rsid w:val="0029639D"/>
    <w:rsid w:val="00326F90"/>
    <w:rsid w:val="00526D7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9D08BF"/>
  <w14:defaultImageDpi w14:val="300"/>
  <w15:docId w15:val="{08CA8165-FEB3-4CE4-BC3F-CDB4B0F7A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060091"/>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362762">
      <w:bodyDiv w:val="1"/>
      <w:marLeft w:val="0"/>
      <w:marRight w:val="0"/>
      <w:marTop w:val="0"/>
      <w:marBottom w:val="0"/>
      <w:divBdr>
        <w:top w:val="none" w:sz="0" w:space="0" w:color="auto"/>
        <w:left w:val="none" w:sz="0" w:space="0" w:color="auto"/>
        <w:bottom w:val="none" w:sz="0" w:space="0" w:color="auto"/>
        <w:right w:val="none" w:sz="0" w:space="0" w:color="auto"/>
      </w:divBdr>
      <w:divsChild>
        <w:div w:id="334768806">
          <w:marLeft w:val="0"/>
          <w:marRight w:val="0"/>
          <w:marTop w:val="0"/>
          <w:marBottom w:val="0"/>
          <w:divBdr>
            <w:top w:val="none" w:sz="0" w:space="0" w:color="auto"/>
            <w:left w:val="none" w:sz="0" w:space="0" w:color="auto"/>
            <w:bottom w:val="none" w:sz="0" w:space="0" w:color="auto"/>
            <w:right w:val="none" w:sz="0" w:space="0" w:color="auto"/>
          </w:divBdr>
          <w:divsChild>
            <w:div w:id="11880261">
              <w:marLeft w:val="0"/>
              <w:marRight w:val="0"/>
              <w:marTop w:val="0"/>
              <w:marBottom w:val="0"/>
              <w:divBdr>
                <w:top w:val="none" w:sz="0" w:space="0" w:color="auto"/>
                <w:left w:val="none" w:sz="0" w:space="0" w:color="auto"/>
                <w:bottom w:val="none" w:sz="0" w:space="0" w:color="auto"/>
                <w:right w:val="none" w:sz="0" w:space="0" w:color="auto"/>
              </w:divBdr>
            </w:div>
            <w:div w:id="741029795">
              <w:marLeft w:val="0"/>
              <w:marRight w:val="0"/>
              <w:marTop w:val="0"/>
              <w:marBottom w:val="0"/>
              <w:divBdr>
                <w:top w:val="none" w:sz="0" w:space="0" w:color="auto"/>
                <w:left w:val="none" w:sz="0" w:space="0" w:color="auto"/>
                <w:bottom w:val="none" w:sz="0" w:space="0" w:color="auto"/>
                <w:right w:val="none" w:sz="0" w:space="0" w:color="auto"/>
              </w:divBdr>
            </w:div>
            <w:div w:id="2049913304">
              <w:marLeft w:val="0"/>
              <w:marRight w:val="0"/>
              <w:marTop w:val="0"/>
              <w:marBottom w:val="0"/>
              <w:divBdr>
                <w:top w:val="none" w:sz="0" w:space="0" w:color="auto"/>
                <w:left w:val="none" w:sz="0" w:space="0" w:color="auto"/>
                <w:bottom w:val="none" w:sz="0" w:space="0" w:color="auto"/>
                <w:right w:val="none" w:sz="0" w:space="0" w:color="auto"/>
              </w:divBdr>
            </w:div>
            <w:div w:id="1315137214">
              <w:marLeft w:val="0"/>
              <w:marRight w:val="0"/>
              <w:marTop w:val="0"/>
              <w:marBottom w:val="0"/>
              <w:divBdr>
                <w:top w:val="none" w:sz="0" w:space="0" w:color="auto"/>
                <w:left w:val="none" w:sz="0" w:space="0" w:color="auto"/>
                <w:bottom w:val="none" w:sz="0" w:space="0" w:color="auto"/>
                <w:right w:val="none" w:sz="0" w:space="0" w:color="auto"/>
              </w:divBdr>
            </w:div>
            <w:div w:id="591548156">
              <w:marLeft w:val="0"/>
              <w:marRight w:val="0"/>
              <w:marTop w:val="0"/>
              <w:marBottom w:val="0"/>
              <w:divBdr>
                <w:top w:val="none" w:sz="0" w:space="0" w:color="auto"/>
                <w:left w:val="none" w:sz="0" w:space="0" w:color="auto"/>
                <w:bottom w:val="none" w:sz="0" w:space="0" w:color="auto"/>
                <w:right w:val="none" w:sz="0" w:space="0" w:color="auto"/>
              </w:divBdr>
            </w:div>
            <w:div w:id="1051926570">
              <w:marLeft w:val="0"/>
              <w:marRight w:val="0"/>
              <w:marTop w:val="0"/>
              <w:marBottom w:val="0"/>
              <w:divBdr>
                <w:top w:val="none" w:sz="0" w:space="0" w:color="auto"/>
                <w:left w:val="none" w:sz="0" w:space="0" w:color="auto"/>
                <w:bottom w:val="none" w:sz="0" w:space="0" w:color="auto"/>
                <w:right w:val="none" w:sz="0" w:space="0" w:color="auto"/>
              </w:divBdr>
            </w:div>
            <w:div w:id="2063750802">
              <w:marLeft w:val="0"/>
              <w:marRight w:val="0"/>
              <w:marTop w:val="0"/>
              <w:marBottom w:val="0"/>
              <w:divBdr>
                <w:top w:val="none" w:sz="0" w:space="0" w:color="auto"/>
                <w:left w:val="none" w:sz="0" w:space="0" w:color="auto"/>
                <w:bottom w:val="none" w:sz="0" w:space="0" w:color="auto"/>
                <w:right w:val="none" w:sz="0" w:space="0" w:color="auto"/>
              </w:divBdr>
            </w:div>
            <w:div w:id="1165820943">
              <w:marLeft w:val="0"/>
              <w:marRight w:val="0"/>
              <w:marTop w:val="0"/>
              <w:marBottom w:val="0"/>
              <w:divBdr>
                <w:top w:val="none" w:sz="0" w:space="0" w:color="auto"/>
                <w:left w:val="none" w:sz="0" w:space="0" w:color="auto"/>
                <w:bottom w:val="none" w:sz="0" w:space="0" w:color="auto"/>
                <w:right w:val="none" w:sz="0" w:space="0" w:color="auto"/>
              </w:divBdr>
            </w:div>
            <w:div w:id="1234512819">
              <w:marLeft w:val="0"/>
              <w:marRight w:val="0"/>
              <w:marTop w:val="0"/>
              <w:marBottom w:val="0"/>
              <w:divBdr>
                <w:top w:val="none" w:sz="0" w:space="0" w:color="auto"/>
                <w:left w:val="none" w:sz="0" w:space="0" w:color="auto"/>
                <w:bottom w:val="none" w:sz="0" w:space="0" w:color="auto"/>
                <w:right w:val="none" w:sz="0" w:space="0" w:color="auto"/>
              </w:divBdr>
            </w:div>
            <w:div w:id="150606061">
              <w:marLeft w:val="0"/>
              <w:marRight w:val="0"/>
              <w:marTop w:val="0"/>
              <w:marBottom w:val="0"/>
              <w:divBdr>
                <w:top w:val="none" w:sz="0" w:space="0" w:color="auto"/>
                <w:left w:val="none" w:sz="0" w:space="0" w:color="auto"/>
                <w:bottom w:val="none" w:sz="0" w:space="0" w:color="auto"/>
                <w:right w:val="none" w:sz="0" w:space="0" w:color="auto"/>
              </w:divBdr>
            </w:div>
            <w:div w:id="1459759391">
              <w:marLeft w:val="0"/>
              <w:marRight w:val="0"/>
              <w:marTop w:val="0"/>
              <w:marBottom w:val="0"/>
              <w:divBdr>
                <w:top w:val="none" w:sz="0" w:space="0" w:color="auto"/>
                <w:left w:val="none" w:sz="0" w:space="0" w:color="auto"/>
                <w:bottom w:val="none" w:sz="0" w:space="0" w:color="auto"/>
                <w:right w:val="none" w:sz="0" w:space="0" w:color="auto"/>
              </w:divBdr>
            </w:div>
            <w:div w:id="490098219">
              <w:marLeft w:val="0"/>
              <w:marRight w:val="0"/>
              <w:marTop w:val="0"/>
              <w:marBottom w:val="0"/>
              <w:divBdr>
                <w:top w:val="none" w:sz="0" w:space="0" w:color="auto"/>
                <w:left w:val="none" w:sz="0" w:space="0" w:color="auto"/>
                <w:bottom w:val="none" w:sz="0" w:space="0" w:color="auto"/>
                <w:right w:val="none" w:sz="0" w:space="0" w:color="auto"/>
              </w:divBdr>
            </w:div>
            <w:div w:id="1973822825">
              <w:marLeft w:val="0"/>
              <w:marRight w:val="0"/>
              <w:marTop w:val="0"/>
              <w:marBottom w:val="0"/>
              <w:divBdr>
                <w:top w:val="none" w:sz="0" w:space="0" w:color="auto"/>
                <w:left w:val="none" w:sz="0" w:space="0" w:color="auto"/>
                <w:bottom w:val="none" w:sz="0" w:space="0" w:color="auto"/>
                <w:right w:val="none" w:sz="0" w:space="0" w:color="auto"/>
              </w:divBdr>
            </w:div>
            <w:div w:id="973415204">
              <w:marLeft w:val="0"/>
              <w:marRight w:val="0"/>
              <w:marTop w:val="0"/>
              <w:marBottom w:val="0"/>
              <w:divBdr>
                <w:top w:val="none" w:sz="0" w:space="0" w:color="auto"/>
                <w:left w:val="none" w:sz="0" w:space="0" w:color="auto"/>
                <w:bottom w:val="none" w:sz="0" w:space="0" w:color="auto"/>
                <w:right w:val="none" w:sz="0" w:space="0" w:color="auto"/>
              </w:divBdr>
            </w:div>
            <w:div w:id="479618586">
              <w:marLeft w:val="0"/>
              <w:marRight w:val="0"/>
              <w:marTop w:val="0"/>
              <w:marBottom w:val="0"/>
              <w:divBdr>
                <w:top w:val="none" w:sz="0" w:space="0" w:color="auto"/>
                <w:left w:val="none" w:sz="0" w:space="0" w:color="auto"/>
                <w:bottom w:val="none" w:sz="0" w:space="0" w:color="auto"/>
                <w:right w:val="none" w:sz="0" w:space="0" w:color="auto"/>
              </w:divBdr>
            </w:div>
            <w:div w:id="472479436">
              <w:marLeft w:val="0"/>
              <w:marRight w:val="0"/>
              <w:marTop w:val="0"/>
              <w:marBottom w:val="0"/>
              <w:divBdr>
                <w:top w:val="none" w:sz="0" w:space="0" w:color="auto"/>
                <w:left w:val="none" w:sz="0" w:space="0" w:color="auto"/>
                <w:bottom w:val="none" w:sz="0" w:space="0" w:color="auto"/>
                <w:right w:val="none" w:sz="0" w:space="0" w:color="auto"/>
              </w:divBdr>
            </w:div>
            <w:div w:id="568880040">
              <w:marLeft w:val="0"/>
              <w:marRight w:val="0"/>
              <w:marTop w:val="0"/>
              <w:marBottom w:val="0"/>
              <w:divBdr>
                <w:top w:val="none" w:sz="0" w:space="0" w:color="auto"/>
                <w:left w:val="none" w:sz="0" w:space="0" w:color="auto"/>
                <w:bottom w:val="none" w:sz="0" w:space="0" w:color="auto"/>
                <w:right w:val="none" w:sz="0" w:space="0" w:color="auto"/>
              </w:divBdr>
            </w:div>
            <w:div w:id="786310735">
              <w:marLeft w:val="0"/>
              <w:marRight w:val="0"/>
              <w:marTop w:val="0"/>
              <w:marBottom w:val="0"/>
              <w:divBdr>
                <w:top w:val="none" w:sz="0" w:space="0" w:color="auto"/>
                <w:left w:val="none" w:sz="0" w:space="0" w:color="auto"/>
                <w:bottom w:val="none" w:sz="0" w:space="0" w:color="auto"/>
                <w:right w:val="none" w:sz="0" w:space="0" w:color="auto"/>
              </w:divBdr>
            </w:div>
            <w:div w:id="961380164">
              <w:marLeft w:val="0"/>
              <w:marRight w:val="0"/>
              <w:marTop w:val="0"/>
              <w:marBottom w:val="0"/>
              <w:divBdr>
                <w:top w:val="none" w:sz="0" w:space="0" w:color="auto"/>
                <w:left w:val="none" w:sz="0" w:space="0" w:color="auto"/>
                <w:bottom w:val="none" w:sz="0" w:space="0" w:color="auto"/>
                <w:right w:val="none" w:sz="0" w:space="0" w:color="auto"/>
              </w:divBdr>
            </w:div>
            <w:div w:id="1974288144">
              <w:marLeft w:val="0"/>
              <w:marRight w:val="0"/>
              <w:marTop w:val="0"/>
              <w:marBottom w:val="0"/>
              <w:divBdr>
                <w:top w:val="none" w:sz="0" w:space="0" w:color="auto"/>
                <w:left w:val="none" w:sz="0" w:space="0" w:color="auto"/>
                <w:bottom w:val="none" w:sz="0" w:space="0" w:color="auto"/>
                <w:right w:val="none" w:sz="0" w:space="0" w:color="auto"/>
              </w:divBdr>
            </w:div>
            <w:div w:id="1731537310">
              <w:marLeft w:val="0"/>
              <w:marRight w:val="0"/>
              <w:marTop w:val="0"/>
              <w:marBottom w:val="0"/>
              <w:divBdr>
                <w:top w:val="none" w:sz="0" w:space="0" w:color="auto"/>
                <w:left w:val="none" w:sz="0" w:space="0" w:color="auto"/>
                <w:bottom w:val="none" w:sz="0" w:space="0" w:color="auto"/>
                <w:right w:val="none" w:sz="0" w:space="0" w:color="auto"/>
              </w:divBdr>
            </w:div>
            <w:div w:id="696390175">
              <w:marLeft w:val="0"/>
              <w:marRight w:val="0"/>
              <w:marTop w:val="0"/>
              <w:marBottom w:val="0"/>
              <w:divBdr>
                <w:top w:val="none" w:sz="0" w:space="0" w:color="auto"/>
                <w:left w:val="none" w:sz="0" w:space="0" w:color="auto"/>
                <w:bottom w:val="none" w:sz="0" w:space="0" w:color="auto"/>
                <w:right w:val="none" w:sz="0" w:space="0" w:color="auto"/>
              </w:divBdr>
            </w:div>
            <w:div w:id="1159492938">
              <w:marLeft w:val="0"/>
              <w:marRight w:val="0"/>
              <w:marTop w:val="0"/>
              <w:marBottom w:val="0"/>
              <w:divBdr>
                <w:top w:val="none" w:sz="0" w:space="0" w:color="auto"/>
                <w:left w:val="none" w:sz="0" w:space="0" w:color="auto"/>
                <w:bottom w:val="none" w:sz="0" w:space="0" w:color="auto"/>
                <w:right w:val="none" w:sz="0" w:space="0" w:color="auto"/>
              </w:divBdr>
            </w:div>
            <w:div w:id="919406353">
              <w:marLeft w:val="0"/>
              <w:marRight w:val="0"/>
              <w:marTop w:val="0"/>
              <w:marBottom w:val="0"/>
              <w:divBdr>
                <w:top w:val="none" w:sz="0" w:space="0" w:color="auto"/>
                <w:left w:val="none" w:sz="0" w:space="0" w:color="auto"/>
                <w:bottom w:val="none" w:sz="0" w:space="0" w:color="auto"/>
                <w:right w:val="none" w:sz="0" w:space="0" w:color="auto"/>
              </w:divBdr>
            </w:div>
            <w:div w:id="301160141">
              <w:marLeft w:val="0"/>
              <w:marRight w:val="0"/>
              <w:marTop w:val="0"/>
              <w:marBottom w:val="0"/>
              <w:divBdr>
                <w:top w:val="none" w:sz="0" w:space="0" w:color="auto"/>
                <w:left w:val="none" w:sz="0" w:space="0" w:color="auto"/>
                <w:bottom w:val="none" w:sz="0" w:space="0" w:color="auto"/>
                <w:right w:val="none" w:sz="0" w:space="0" w:color="auto"/>
              </w:divBdr>
            </w:div>
            <w:div w:id="452409809">
              <w:marLeft w:val="0"/>
              <w:marRight w:val="0"/>
              <w:marTop w:val="0"/>
              <w:marBottom w:val="0"/>
              <w:divBdr>
                <w:top w:val="none" w:sz="0" w:space="0" w:color="auto"/>
                <w:left w:val="none" w:sz="0" w:space="0" w:color="auto"/>
                <w:bottom w:val="none" w:sz="0" w:space="0" w:color="auto"/>
                <w:right w:val="none" w:sz="0" w:space="0" w:color="auto"/>
              </w:divBdr>
            </w:div>
            <w:div w:id="673610593">
              <w:marLeft w:val="0"/>
              <w:marRight w:val="0"/>
              <w:marTop w:val="0"/>
              <w:marBottom w:val="0"/>
              <w:divBdr>
                <w:top w:val="none" w:sz="0" w:space="0" w:color="auto"/>
                <w:left w:val="none" w:sz="0" w:space="0" w:color="auto"/>
                <w:bottom w:val="none" w:sz="0" w:space="0" w:color="auto"/>
                <w:right w:val="none" w:sz="0" w:space="0" w:color="auto"/>
              </w:divBdr>
            </w:div>
            <w:div w:id="1836190089">
              <w:marLeft w:val="0"/>
              <w:marRight w:val="0"/>
              <w:marTop w:val="0"/>
              <w:marBottom w:val="0"/>
              <w:divBdr>
                <w:top w:val="none" w:sz="0" w:space="0" w:color="auto"/>
                <w:left w:val="none" w:sz="0" w:space="0" w:color="auto"/>
                <w:bottom w:val="none" w:sz="0" w:space="0" w:color="auto"/>
                <w:right w:val="none" w:sz="0" w:space="0" w:color="auto"/>
              </w:divBdr>
            </w:div>
            <w:div w:id="1156992815">
              <w:marLeft w:val="0"/>
              <w:marRight w:val="0"/>
              <w:marTop w:val="0"/>
              <w:marBottom w:val="0"/>
              <w:divBdr>
                <w:top w:val="none" w:sz="0" w:space="0" w:color="auto"/>
                <w:left w:val="none" w:sz="0" w:space="0" w:color="auto"/>
                <w:bottom w:val="none" w:sz="0" w:space="0" w:color="auto"/>
                <w:right w:val="none" w:sz="0" w:space="0" w:color="auto"/>
              </w:divBdr>
            </w:div>
            <w:div w:id="1386446643">
              <w:marLeft w:val="0"/>
              <w:marRight w:val="0"/>
              <w:marTop w:val="0"/>
              <w:marBottom w:val="0"/>
              <w:divBdr>
                <w:top w:val="none" w:sz="0" w:space="0" w:color="auto"/>
                <w:left w:val="none" w:sz="0" w:space="0" w:color="auto"/>
                <w:bottom w:val="none" w:sz="0" w:space="0" w:color="auto"/>
                <w:right w:val="none" w:sz="0" w:space="0" w:color="auto"/>
              </w:divBdr>
            </w:div>
            <w:div w:id="1795057226">
              <w:marLeft w:val="0"/>
              <w:marRight w:val="0"/>
              <w:marTop w:val="0"/>
              <w:marBottom w:val="0"/>
              <w:divBdr>
                <w:top w:val="none" w:sz="0" w:space="0" w:color="auto"/>
                <w:left w:val="none" w:sz="0" w:space="0" w:color="auto"/>
                <w:bottom w:val="none" w:sz="0" w:space="0" w:color="auto"/>
                <w:right w:val="none" w:sz="0" w:space="0" w:color="auto"/>
              </w:divBdr>
            </w:div>
            <w:div w:id="1559318400">
              <w:marLeft w:val="0"/>
              <w:marRight w:val="0"/>
              <w:marTop w:val="0"/>
              <w:marBottom w:val="0"/>
              <w:divBdr>
                <w:top w:val="none" w:sz="0" w:space="0" w:color="auto"/>
                <w:left w:val="none" w:sz="0" w:space="0" w:color="auto"/>
                <w:bottom w:val="none" w:sz="0" w:space="0" w:color="auto"/>
                <w:right w:val="none" w:sz="0" w:space="0" w:color="auto"/>
              </w:divBdr>
            </w:div>
            <w:div w:id="2052024449">
              <w:marLeft w:val="0"/>
              <w:marRight w:val="0"/>
              <w:marTop w:val="0"/>
              <w:marBottom w:val="0"/>
              <w:divBdr>
                <w:top w:val="none" w:sz="0" w:space="0" w:color="auto"/>
                <w:left w:val="none" w:sz="0" w:space="0" w:color="auto"/>
                <w:bottom w:val="none" w:sz="0" w:space="0" w:color="auto"/>
                <w:right w:val="none" w:sz="0" w:space="0" w:color="auto"/>
              </w:divBdr>
            </w:div>
            <w:div w:id="893390550">
              <w:marLeft w:val="0"/>
              <w:marRight w:val="0"/>
              <w:marTop w:val="0"/>
              <w:marBottom w:val="0"/>
              <w:divBdr>
                <w:top w:val="none" w:sz="0" w:space="0" w:color="auto"/>
                <w:left w:val="none" w:sz="0" w:space="0" w:color="auto"/>
                <w:bottom w:val="none" w:sz="0" w:space="0" w:color="auto"/>
                <w:right w:val="none" w:sz="0" w:space="0" w:color="auto"/>
              </w:divBdr>
            </w:div>
            <w:div w:id="800685194">
              <w:marLeft w:val="0"/>
              <w:marRight w:val="0"/>
              <w:marTop w:val="0"/>
              <w:marBottom w:val="0"/>
              <w:divBdr>
                <w:top w:val="none" w:sz="0" w:space="0" w:color="auto"/>
                <w:left w:val="none" w:sz="0" w:space="0" w:color="auto"/>
                <w:bottom w:val="none" w:sz="0" w:space="0" w:color="auto"/>
                <w:right w:val="none" w:sz="0" w:space="0" w:color="auto"/>
              </w:divBdr>
            </w:div>
            <w:div w:id="1888878676">
              <w:marLeft w:val="0"/>
              <w:marRight w:val="0"/>
              <w:marTop w:val="0"/>
              <w:marBottom w:val="0"/>
              <w:divBdr>
                <w:top w:val="none" w:sz="0" w:space="0" w:color="auto"/>
                <w:left w:val="none" w:sz="0" w:space="0" w:color="auto"/>
                <w:bottom w:val="none" w:sz="0" w:space="0" w:color="auto"/>
                <w:right w:val="none" w:sz="0" w:space="0" w:color="auto"/>
              </w:divBdr>
            </w:div>
            <w:div w:id="581376426">
              <w:marLeft w:val="0"/>
              <w:marRight w:val="0"/>
              <w:marTop w:val="0"/>
              <w:marBottom w:val="0"/>
              <w:divBdr>
                <w:top w:val="none" w:sz="0" w:space="0" w:color="auto"/>
                <w:left w:val="none" w:sz="0" w:space="0" w:color="auto"/>
                <w:bottom w:val="none" w:sz="0" w:space="0" w:color="auto"/>
                <w:right w:val="none" w:sz="0" w:space="0" w:color="auto"/>
              </w:divBdr>
            </w:div>
            <w:div w:id="454106038">
              <w:marLeft w:val="0"/>
              <w:marRight w:val="0"/>
              <w:marTop w:val="0"/>
              <w:marBottom w:val="0"/>
              <w:divBdr>
                <w:top w:val="none" w:sz="0" w:space="0" w:color="auto"/>
                <w:left w:val="none" w:sz="0" w:space="0" w:color="auto"/>
                <w:bottom w:val="none" w:sz="0" w:space="0" w:color="auto"/>
                <w:right w:val="none" w:sz="0" w:space="0" w:color="auto"/>
              </w:divBdr>
            </w:div>
            <w:div w:id="861357640">
              <w:marLeft w:val="0"/>
              <w:marRight w:val="0"/>
              <w:marTop w:val="0"/>
              <w:marBottom w:val="0"/>
              <w:divBdr>
                <w:top w:val="none" w:sz="0" w:space="0" w:color="auto"/>
                <w:left w:val="none" w:sz="0" w:space="0" w:color="auto"/>
                <w:bottom w:val="none" w:sz="0" w:space="0" w:color="auto"/>
                <w:right w:val="none" w:sz="0" w:space="0" w:color="auto"/>
              </w:divBdr>
            </w:div>
            <w:div w:id="1335956855">
              <w:marLeft w:val="0"/>
              <w:marRight w:val="0"/>
              <w:marTop w:val="0"/>
              <w:marBottom w:val="0"/>
              <w:divBdr>
                <w:top w:val="none" w:sz="0" w:space="0" w:color="auto"/>
                <w:left w:val="none" w:sz="0" w:space="0" w:color="auto"/>
                <w:bottom w:val="none" w:sz="0" w:space="0" w:color="auto"/>
                <w:right w:val="none" w:sz="0" w:space="0" w:color="auto"/>
              </w:divBdr>
            </w:div>
            <w:div w:id="47531023">
              <w:marLeft w:val="0"/>
              <w:marRight w:val="0"/>
              <w:marTop w:val="0"/>
              <w:marBottom w:val="0"/>
              <w:divBdr>
                <w:top w:val="none" w:sz="0" w:space="0" w:color="auto"/>
                <w:left w:val="none" w:sz="0" w:space="0" w:color="auto"/>
                <w:bottom w:val="none" w:sz="0" w:space="0" w:color="auto"/>
                <w:right w:val="none" w:sz="0" w:space="0" w:color="auto"/>
              </w:divBdr>
            </w:div>
            <w:div w:id="504708404">
              <w:marLeft w:val="0"/>
              <w:marRight w:val="0"/>
              <w:marTop w:val="0"/>
              <w:marBottom w:val="0"/>
              <w:divBdr>
                <w:top w:val="none" w:sz="0" w:space="0" w:color="auto"/>
                <w:left w:val="none" w:sz="0" w:space="0" w:color="auto"/>
                <w:bottom w:val="none" w:sz="0" w:space="0" w:color="auto"/>
                <w:right w:val="none" w:sz="0" w:space="0" w:color="auto"/>
              </w:divBdr>
            </w:div>
            <w:div w:id="214699463">
              <w:marLeft w:val="0"/>
              <w:marRight w:val="0"/>
              <w:marTop w:val="0"/>
              <w:marBottom w:val="0"/>
              <w:divBdr>
                <w:top w:val="none" w:sz="0" w:space="0" w:color="auto"/>
                <w:left w:val="none" w:sz="0" w:space="0" w:color="auto"/>
                <w:bottom w:val="none" w:sz="0" w:space="0" w:color="auto"/>
                <w:right w:val="none" w:sz="0" w:space="0" w:color="auto"/>
              </w:divBdr>
            </w:div>
            <w:div w:id="708646589">
              <w:marLeft w:val="0"/>
              <w:marRight w:val="0"/>
              <w:marTop w:val="0"/>
              <w:marBottom w:val="0"/>
              <w:divBdr>
                <w:top w:val="none" w:sz="0" w:space="0" w:color="auto"/>
                <w:left w:val="none" w:sz="0" w:space="0" w:color="auto"/>
                <w:bottom w:val="none" w:sz="0" w:space="0" w:color="auto"/>
                <w:right w:val="none" w:sz="0" w:space="0" w:color="auto"/>
              </w:divBdr>
            </w:div>
            <w:div w:id="1615285148">
              <w:marLeft w:val="0"/>
              <w:marRight w:val="0"/>
              <w:marTop w:val="0"/>
              <w:marBottom w:val="0"/>
              <w:divBdr>
                <w:top w:val="none" w:sz="0" w:space="0" w:color="auto"/>
                <w:left w:val="none" w:sz="0" w:space="0" w:color="auto"/>
                <w:bottom w:val="none" w:sz="0" w:space="0" w:color="auto"/>
                <w:right w:val="none" w:sz="0" w:space="0" w:color="auto"/>
              </w:divBdr>
            </w:div>
            <w:div w:id="1121652850">
              <w:marLeft w:val="0"/>
              <w:marRight w:val="0"/>
              <w:marTop w:val="0"/>
              <w:marBottom w:val="0"/>
              <w:divBdr>
                <w:top w:val="none" w:sz="0" w:space="0" w:color="auto"/>
                <w:left w:val="none" w:sz="0" w:space="0" w:color="auto"/>
                <w:bottom w:val="none" w:sz="0" w:space="0" w:color="auto"/>
                <w:right w:val="none" w:sz="0" w:space="0" w:color="auto"/>
              </w:divBdr>
            </w:div>
            <w:div w:id="1887137865">
              <w:marLeft w:val="0"/>
              <w:marRight w:val="0"/>
              <w:marTop w:val="0"/>
              <w:marBottom w:val="0"/>
              <w:divBdr>
                <w:top w:val="none" w:sz="0" w:space="0" w:color="auto"/>
                <w:left w:val="none" w:sz="0" w:space="0" w:color="auto"/>
                <w:bottom w:val="none" w:sz="0" w:space="0" w:color="auto"/>
                <w:right w:val="none" w:sz="0" w:space="0" w:color="auto"/>
              </w:divBdr>
            </w:div>
            <w:div w:id="1035696537">
              <w:marLeft w:val="0"/>
              <w:marRight w:val="0"/>
              <w:marTop w:val="0"/>
              <w:marBottom w:val="0"/>
              <w:divBdr>
                <w:top w:val="none" w:sz="0" w:space="0" w:color="auto"/>
                <w:left w:val="none" w:sz="0" w:space="0" w:color="auto"/>
                <w:bottom w:val="none" w:sz="0" w:space="0" w:color="auto"/>
                <w:right w:val="none" w:sz="0" w:space="0" w:color="auto"/>
              </w:divBdr>
            </w:div>
            <w:div w:id="440104081">
              <w:marLeft w:val="0"/>
              <w:marRight w:val="0"/>
              <w:marTop w:val="0"/>
              <w:marBottom w:val="0"/>
              <w:divBdr>
                <w:top w:val="none" w:sz="0" w:space="0" w:color="auto"/>
                <w:left w:val="none" w:sz="0" w:space="0" w:color="auto"/>
                <w:bottom w:val="none" w:sz="0" w:space="0" w:color="auto"/>
                <w:right w:val="none" w:sz="0" w:space="0" w:color="auto"/>
              </w:divBdr>
            </w:div>
            <w:div w:id="379088712">
              <w:marLeft w:val="0"/>
              <w:marRight w:val="0"/>
              <w:marTop w:val="0"/>
              <w:marBottom w:val="0"/>
              <w:divBdr>
                <w:top w:val="none" w:sz="0" w:space="0" w:color="auto"/>
                <w:left w:val="none" w:sz="0" w:space="0" w:color="auto"/>
                <w:bottom w:val="none" w:sz="0" w:space="0" w:color="auto"/>
                <w:right w:val="none" w:sz="0" w:space="0" w:color="auto"/>
              </w:divBdr>
            </w:div>
            <w:div w:id="1237476680">
              <w:marLeft w:val="0"/>
              <w:marRight w:val="0"/>
              <w:marTop w:val="0"/>
              <w:marBottom w:val="0"/>
              <w:divBdr>
                <w:top w:val="none" w:sz="0" w:space="0" w:color="auto"/>
                <w:left w:val="none" w:sz="0" w:space="0" w:color="auto"/>
                <w:bottom w:val="none" w:sz="0" w:space="0" w:color="auto"/>
                <w:right w:val="none" w:sz="0" w:space="0" w:color="auto"/>
              </w:divBdr>
            </w:div>
            <w:div w:id="731658530">
              <w:marLeft w:val="0"/>
              <w:marRight w:val="0"/>
              <w:marTop w:val="0"/>
              <w:marBottom w:val="0"/>
              <w:divBdr>
                <w:top w:val="none" w:sz="0" w:space="0" w:color="auto"/>
                <w:left w:val="none" w:sz="0" w:space="0" w:color="auto"/>
                <w:bottom w:val="none" w:sz="0" w:space="0" w:color="auto"/>
                <w:right w:val="none" w:sz="0" w:space="0" w:color="auto"/>
              </w:divBdr>
            </w:div>
            <w:div w:id="1842502686">
              <w:marLeft w:val="0"/>
              <w:marRight w:val="0"/>
              <w:marTop w:val="0"/>
              <w:marBottom w:val="0"/>
              <w:divBdr>
                <w:top w:val="none" w:sz="0" w:space="0" w:color="auto"/>
                <w:left w:val="none" w:sz="0" w:space="0" w:color="auto"/>
                <w:bottom w:val="none" w:sz="0" w:space="0" w:color="auto"/>
                <w:right w:val="none" w:sz="0" w:space="0" w:color="auto"/>
              </w:divBdr>
            </w:div>
            <w:div w:id="24409028">
              <w:marLeft w:val="0"/>
              <w:marRight w:val="0"/>
              <w:marTop w:val="0"/>
              <w:marBottom w:val="0"/>
              <w:divBdr>
                <w:top w:val="none" w:sz="0" w:space="0" w:color="auto"/>
                <w:left w:val="none" w:sz="0" w:space="0" w:color="auto"/>
                <w:bottom w:val="none" w:sz="0" w:space="0" w:color="auto"/>
                <w:right w:val="none" w:sz="0" w:space="0" w:color="auto"/>
              </w:divBdr>
            </w:div>
            <w:div w:id="1148088706">
              <w:marLeft w:val="0"/>
              <w:marRight w:val="0"/>
              <w:marTop w:val="0"/>
              <w:marBottom w:val="0"/>
              <w:divBdr>
                <w:top w:val="none" w:sz="0" w:space="0" w:color="auto"/>
                <w:left w:val="none" w:sz="0" w:space="0" w:color="auto"/>
                <w:bottom w:val="none" w:sz="0" w:space="0" w:color="auto"/>
                <w:right w:val="none" w:sz="0" w:space="0" w:color="auto"/>
              </w:divBdr>
            </w:div>
            <w:div w:id="876282681">
              <w:marLeft w:val="0"/>
              <w:marRight w:val="0"/>
              <w:marTop w:val="0"/>
              <w:marBottom w:val="0"/>
              <w:divBdr>
                <w:top w:val="none" w:sz="0" w:space="0" w:color="auto"/>
                <w:left w:val="none" w:sz="0" w:space="0" w:color="auto"/>
                <w:bottom w:val="none" w:sz="0" w:space="0" w:color="auto"/>
                <w:right w:val="none" w:sz="0" w:space="0" w:color="auto"/>
              </w:divBdr>
            </w:div>
            <w:div w:id="637102218">
              <w:marLeft w:val="0"/>
              <w:marRight w:val="0"/>
              <w:marTop w:val="0"/>
              <w:marBottom w:val="0"/>
              <w:divBdr>
                <w:top w:val="none" w:sz="0" w:space="0" w:color="auto"/>
                <w:left w:val="none" w:sz="0" w:space="0" w:color="auto"/>
                <w:bottom w:val="none" w:sz="0" w:space="0" w:color="auto"/>
                <w:right w:val="none" w:sz="0" w:space="0" w:color="auto"/>
              </w:divBdr>
            </w:div>
            <w:div w:id="241456186">
              <w:marLeft w:val="0"/>
              <w:marRight w:val="0"/>
              <w:marTop w:val="0"/>
              <w:marBottom w:val="0"/>
              <w:divBdr>
                <w:top w:val="none" w:sz="0" w:space="0" w:color="auto"/>
                <w:left w:val="none" w:sz="0" w:space="0" w:color="auto"/>
                <w:bottom w:val="none" w:sz="0" w:space="0" w:color="auto"/>
                <w:right w:val="none" w:sz="0" w:space="0" w:color="auto"/>
              </w:divBdr>
            </w:div>
            <w:div w:id="1634865493">
              <w:marLeft w:val="0"/>
              <w:marRight w:val="0"/>
              <w:marTop w:val="0"/>
              <w:marBottom w:val="0"/>
              <w:divBdr>
                <w:top w:val="none" w:sz="0" w:space="0" w:color="auto"/>
                <w:left w:val="none" w:sz="0" w:space="0" w:color="auto"/>
                <w:bottom w:val="none" w:sz="0" w:space="0" w:color="auto"/>
                <w:right w:val="none" w:sz="0" w:space="0" w:color="auto"/>
              </w:divBdr>
            </w:div>
            <w:div w:id="1882592697">
              <w:marLeft w:val="0"/>
              <w:marRight w:val="0"/>
              <w:marTop w:val="0"/>
              <w:marBottom w:val="0"/>
              <w:divBdr>
                <w:top w:val="none" w:sz="0" w:space="0" w:color="auto"/>
                <w:left w:val="none" w:sz="0" w:space="0" w:color="auto"/>
                <w:bottom w:val="none" w:sz="0" w:space="0" w:color="auto"/>
                <w:right w:val="none" w:sz="0" w:space="0" w:color="auto"/>
              </w:divBdr>
            </w:div>
            <w:div w:id="1963997941">
              <w:marLeft w:val="0"/>
              <w:marRight w:val="0"/>
              <w:marTop w:val="0"/>
              <w:marBottom w:val="0"/>
              <w:divBdr>
                <w:top w:val="none" w:sz="0" w:space="0" w:color="auto"/>
                <w:left w:val="none" w:sz="0" w:space="0" w:color="auto"/>
                <w:bottom w:val="none" w:sz="0" w:space="0" w:color="auto"/>
                <w:right w:val="none" w:sz="0" w:space="0" w:color="auto"/>
              </w:divBdr>
            </w:div>
            <w:div w:id="1578200634">
              <w:marLeft w:val="0"/>
              <w:marRight w:val="0"/>
              <w:marTop w:val="0"/>
              <w:marBottom w:val="0"/>
              <w:divBdr>
                <w:top w:val="none" w:sz="0" w:space="0" w:color="auto"/>
                <w:left w:val="none" w:sz="0" w:space="0" w:color="auto"/>
                <w:bottom w:val="none" w:sz="0" w:space="0" w:color="auto"/>
                <w:right w:val="none" w:sz="0" w:space="0" w:color="auto"/>
              </w:divBdr>
            </w:div>
            <w:div w:id="1160118303">
              <w:marLeft w:val="0"/>
              <w:marRight w:val="0"/>
              <w:marTop w:val="0"/>
              <w:marBottom w:val="0"/>
              <w:divBdr>
                <w:top w:val="none" w:sz="0" w:space="0" w:color="auto"/>
                <w:left w:val="none" w:sz="0" w:space="0" w:color="auto"/>
                <w:bottom w:val="none" w:sz="0" w:space="0" w:color="auto"/>
                <w:right w:val="none" w:sz="0" w:space="0" w:color="auto"/>
              </w:divBdr>
            </w:div>
            <w:div w:id="548151898">
              <w:marLeft w:val="0"/>
              <w:marRight w:val="0"/>
              <w:marTop w:val="0"/>
              <w:marBottom w:val="0"/>
              <w:divBdr>
                <w:top w:val="none" w:sz="0" w:space="0" w:color="auto"/>
                <w:left w:val="none" w:sz="0" w:space="0" w:color="auto"/>
                <w:bottom w:val="none" w:sz="0" w:space="0" w:color="auto"/>
                <w:right w:val="none" w:sz="0" w:space="0" w:color="auto"/>
              </w:divBdr>
            </w:div>
            <w:div w:id="1633827387">
              <w:marLeft w:val="0"/>
              <w:marRight w:val="0"/>
              <w:marTop w:val="0"/>
              <w:marBottom w:val="0"/>
              <w:divBdr>
                <w:top w:val="none" w:sz="0" w:space="0" w:color="auto"/>
                <w:left w:val="none" w:sz="0" w:space="0" w:color="auto"/>
                <w:bottom w:val="none" w:sz="0" w:space="0" w:color="auto"/>
                <w:right w:val="none" w:sz="0" w:space="0" w:color="auto"/>
              </w:divBdr>
            </w:div>
            <w:div w:id="176046476">
              <w:marLeft w:val="0"/>
              <w:marRight w:val="0"/>
              <w:marTop w:val="0"/>
              <w:marBottom w:val="0"/>
              <w:divBdr>
                <w:top w:val="none" w:sz="0" w:space="0" w:color="auto"/>
                <w:left w:val="none" w:sz="0" w:space="0" w:color="auto"/>
                <w:bottom w:val="none" w:sz="0" w:space="0" w:color="auto"/>
                <w:right w:val="none" w:sz="0" w:space="0" w:color="auto"/>
              </w:divBdr>
            </w:div>
            <w:div w:id="754283707">
              <w:marLeft w:val="0"/>
              <w:marRight w:val="0"/>
              <w:marTop w:val="0"/>
              <w:marBottom w:val="0"/>
              <w:divBdr>
                <w:top w:val="none" w:sz="0" w:space="0" w:color="auto"/>
                <w:left w:val="none" w:sz="0" w:space="0" w:color="auto"/>
                <w:bottom w:val="none" w:sz="0" w:space="0" w:color="auto"/>
                <w:right w:val="none" w:sz="0" w:space="0" w:color="auto"/>
              </w:divBdr>
            </w:div>
            <w:div w:id="1424182393">
              <w:marLeft w:val="0"/>
              <w:marRight w:val="0"/>
              <w:marTop w:val="0"/>
              <w:marBottom w:val="0"/>
              <w:divBdr>
                <w:top w:val="none" w:sz="0" w:space="0" w:color="auto"/>
                <w:left w:val="none" w:sz="0" w:space="0" w:color="auto"/>
                <w:bottom w:val="none" w:sz="0" w:space="0" w:color="auto"/>
                <w:right w:val="none" w:sz="0" w:space="0" w:color="auto"/>
              </w:divBdr>
            </w:div>
            <w:div w:id="1569342949">
              <w:marLeft w:val="0"/>
              <w:marRight w:val="0"/>
              <w:marTop w:val="0"/>
              <w:marBottom w:val="0"/>
              <w:divBdr>
                <w:top w:val="none" w:sz="0" w:space="0" w:color="auto"/>
                <w:left w:val="none" w:sz="0" w:space="0" w:color="auto"/>
                <w:bottom w:val="none" w:sz="0" w:space="0" w:color="auto"/>
                <w:right w:val="none" w:sz="0" w:space="0" w:color="auto"/>
              </w:divBdr>
            </w:div>
            <w:div w:id="1944679738">
              <w:marLeft w:val="0"/>
              <w:marRight w:val="0"/>
              <w:marTop w:val="0"/>
              <w:marBottom w:val="0"/>
              <w:divBdr>
                <w:top w:val="none" w:sz="0" w:space="0" w:color="auto"/>
                <w:left w:val="none" w:sz="0" w:space="0" w:color="auto"/>
                <w:bottom w:val="none" w:sz="0" w:space="0" w:color="auto"/>
                <w:right w:val="none" w:sz="0" w:space="0" w:color="auto"/>
              </w:divBdr>
            </w:div>
            <w:div w:id="1658801758">
              <w:marLeft w:val="0"/>
              <w:marRight w:val="0"/>
              <w:marTop w:val="0"/>
              <w:marBottom w:val="0"/>
              <w:divBdr>
                <w:top w:val="none" w:sz="0" w:space="0" w:color="auto"/>
                <w:left w:val="none" w:sz="0" w:space="0" w:color="auto"/>
                <w:bottom w:val="none" w:sz="0" w:space="0" w:color="auto"/>
                <w:right w:val="none" w:sz="0" w:space="0" w:color="auto"/>
              </w:divBdr>
            </w:div>
            <w:div w:id="241723151">
              <w:marLeft w:val="0"/>
              <w:marRight w:val="0"/>
              <w:marTop w:val="0"/>
              <w:marBottom w:val="0"/>
              <w:divBdr>
                <w:top w:val="none" w:sz="0" w:space="0" w:color="auto"/>
                <w:left w:val="none" w:sz="0" w:space="0" w:color="auto"/>
                <w:bottom w:val="none" w:sz="0" w:space="0" w:color="auto"/>
                <w:right w:val="none" w:sz="0" w:space="0" w:color="auto"/>
              </w:divBdr>
            </w:div>
            <w:div w:id="1054425284">
              <w:marLeft w:val="0"/>
              <w:marRight w:val="0"/>
              <w:marTop w:val="0"/>
              <w:marBottom w:val="0"/>
              <w:divBdr>
                <w:top w:val="none" w:sz="0" w:space="0" w:color="auto"/>
                <w:left w:val="none" w:sz="0" w:space="0" w:color="auto"/>
                <w:bottom w:val="none" w:sz="0" w:space="0" w:color="auto"/>
                <w:right w:val="none" w:sz="0" w:space="0" w:color="auto"/>
              </w:divBdr>
            </w:div>
            <w:div w:id="751049099">
              <w:marLeft w:val="0"/>
              <w:marRight w:val="0"/>
              <w:marTop w:val="0"/>
              <w:marBottom w:val="0"/>
              <w:divBdr>
                <w:top w:val="none" w:sz="0" w:space="0" w:color="auto"/>
                <w:left w:val="none" w:sz="0" w:space="0" w:color="auto"/>
                <w:bottom w:val="none" w:sz="0" w:space="0" w:color="auto"/>
                <w:right w:val="none" w:sz="0" w:space="0" w:color="auto"/>
              </w:divBdr>
            </w:div>
            <w:div w:id="1909654189">
              <w:marLeft w:val="0"/>
              <w:marRight w:val="0"/>
              <w:marTop w:val="0"/>
              <w:marBottom w:val="0"/>
              <w:divBdr>
                <w:top w:val="none" w:sz="0" w:space="0" w:color="auto"/>
                <w:left w:val="none" w:sz="0" w:space="0" w:color="auto"/>
                <w:bottom w:val="none" w:sz="0" w:space="0" w:color="auto"/>
                <w:right w:val="none" w:sz="0" w:space="0" w:color="auto"/>
              </w:divBdr>
            </w:div>
            <w:div w:id="1096053336">
              <w:marLeft w:val="0"/>
              <w:marRight w:val="0"/>
              <w:marTop w:val="0"/>
              <w:marBottom w:val="0"/>
              <w:divBdr>
                <w:top w:val="none" w:sz="0" w:space="0" w:color="auto"/>
                <w:left w:val="none" w:sz="0" w:space="0" w:color="auto"/>
                <w:bottom w:val="none" w:sz="0" w:space="0" w:color="auto"/>
                <w:right w:val="none" w:sz="0" w:space="0" w:color="auto"/>
              </w:divBdr>
            </w:div>
            <w:div w:id="888537203">
              <w:marLeft w:val="0"/>
              <w:marRight w:val="0"/>
              <w:marTop w:val="0"/>
              <w:marBottom w:val="0"/>
              <w:divBdr>
                <w:top w:val="none" w:sz="0" w:space="0" w:color="auto"/>
                <w:left w:val="none" w:sz="0" w:space="0" w:color="auto"/>
                <w:bottom w:val="none" w:sz="0" w:space="0" w:color="auto"/>
                <w:right w:val="none" w:sz="0" w:space="0" w:color="auto"/>
              </w:divBdr>
            </w:div>
            <w:div w:id="978415547">
              <w:marLeft w:val="0"/>
              <w:marRight w:val="0"/>
              <w:marTop w:val="0"/>
              <w:marBottom w:val="0"/>
              <w:divBdr>
                <w:top w:val="none" w:sz="0" w:space="0" w:color="auto"/>
                <w:left w:val="none" w:sz="0" w:space="0" w:color="auto"/>
                <w:bottom w:val="none" w:sz="0" w:space="0" w:color="auto"/>
                <w:right w:val="none" w:sz="0" w:space="0" w:color="auto"/>
              </w:divBdr>
            </w:div>
            <w:div w:id="37513477">
              <w:marLeft w:val="0"/>
              <w:marRight w:val="0"/>
              <w:marTop w:val="0"/>
              <w:marBottom w:val="0"/>
              <w:divBdr>
                <w:top w:val="none" w:sz="0" w:space="0" w:color="auto"/>
                <w:left w:val="none" w:sz="0" w:space="0" w:color="auto"/>
                <w:bottom w:val="none" w:sz="0" w:space="0" w:color="auto"/>
                <w:right w:val="none" w:sz="0" w:space="0" w:color="auto"/>
              </w:divBdr>
            </w:div>
            <w:div w:id="2103213186">
              <w:marLeft w:val="0"/>
              <w:marRight w:val="0"/>
              <w:marTop w:val="0"/>
              <w:marBottom w:val="0"/>
              <w:divBdr>
                <w:top w:val="none" w:sz="0" w:space="0" w:color="auto"/>
                <w:left w:val="none" w:sz="0" w:space="0" w:color="auto"/>
                <w:bottom w:val="none" w:sz="0" w:space="0" w:color="auto"/>
                <w:right w:val="none" w:sz="0" w:space="0" w:color="auto"/>
              </w:divBdr>
            </w:div>
            <w:div w:id="929386225">
              <w:marLeft w:val="0"/>
              <w:marRight w:val="0"/>
              <w:marTop w:val="0"/>
              <w:marBottom w:val="0"/>
              <w:divBdr>
                <w:top w:val="none" w:sz="0" w:space="0" w:color="auto"/>
                <w:left w:val="none" w:sz="0" w:space="0" w:color="auto"/>
                <w:bottom w:val="none" w:sz="0" w:space="0" w:color="auto"/>
                <w:right w:val="none" w:sz="0" w:space="0" w:color="auto"/>
              </w:divBdr>
            </w:div>
            <w:div w:id="491876970">
              <w:marLeft w:val="0"/>
              <w:marRight w:val="0"/>
              <w:marTop w:val="0"/>
              <w:marBottom w:val="0"/>
              <w:divBdr>
                <w:top w:val="none" w:sz="0" w:space="0" w:color="auto"/>
                <w:left w:val="none" w:sz="0" w:space="0" w:color="auto"/>
                <w:bottom w:val="none" w:sz="0" w:space="0" w:color="auto"/>
                <w:right w:val="none" w:sz="0" w:space="0" w:color="auto"/>
              </w:divBdr>
            </w:div>
            <w:div w:id="2047366482">
              <w:marLeft w:val="0"/>
              <w:marRight w:val="0"/>
              <w:marTop w:val="0"/>
              <w:marBottom w:val="0"/>
              <w:divBdr>
                <w:top w:val="none" w:sz="0" w:space="0" w:color="auto"/>
                <w:left w:val="none" w:sz="0" w:space="0" w:color="auto"/>
                <w:bottom w:val="none" w:sz="0" w:space="0" w:color="auto"/>
                <w:right w:val="none" w:sz="0" w:space="0" w:color="auto"/>
              </w:divBdr>
            </w:div>
            <w:div w:id="1400244976">
              <w:marLeft w:val="0"/>
              <w:marRight w:val="0"/>
              <w:marTop w:val="0"/>
              <w:marBottom w:val="0"/>
              <w:divBdr>
                <w:top w:val="none" w:sz="0" w:space="0" w:color="auto"/>
                <w:left w:val="none" w:sz="0" w:space="0" w:color="auto"/>
                <w:bottom w:val="none" w:sz="0" w:space="0" w:color="auto"/>
                <w:right w:val="none" w:sz="0" w:space="0" w:color="auto"/>
              </w:divBdr>
            </w:div>
            <w:div w:id="809858985">
              <w:marLeft w:val="0"/>
              <w:marRight w:val="0"/>
              <w:marTop w:val="0"/>
              <w:marBottom w:val="0"/>
              <w:divBdr>
                <w:top w:val="none" w:sz="0" w:space="0" w:color="auto"/>
                <w:left w:val="none" w:sz="0" w:space="0" w:color="auto"/>
                <w:bottom w:val="none" w:sz="0" w:space="0" w:color="auto"/>
                <w:right w:val="none" w:sz="0" w:space="0" w:color="auto"/>
              </w:divBdr>
            </w:div>
            <w:div w:id="698436435">
              <w:marLeft w:val="0"/>
              <w:marRight w:val="0"/>
              <w:marTop w:val="0"/>
              <w:marBottom w:val="0"/>
              <w:divBdr>
                <w:top w:val="none" w:sz="0" w:space="0" w:color="auto"/>
                <w:left w:val="none" w:sz="0" w:space="0" w:color="auto"/>
                <w:bottom w:val="none" w:sz="0" w:space="0" w:color="auto"/>
                <w:right w:val="none" w:sz="0" w:space="0" w:color="auto"/>
              </w:divBdr>
            </w:div>
            <w:div w:id="1287657104">
              <w:marLeft w:val="0"/>
              <w:marRight w:val="0"/>
              <w:marTop w:val="0"/>
              <w:marBottom w:val="0"/>
              <w:divBdr>
                <w:top w:val="none" w:sz="0" w:space="0" w:color="auto"/>
                <w:left w:val="none" w:sz="0" w:space="0" w:color="auto"/>
                <w:bottom w:val="none" w:sz="0" w:space="0" w:color="auto"/>
                <w:right w:val="none" w:sz="0" w:space="0" w:color="auto"/>
              </w:divBdr>
            </w:div>
            <w:div w:id="587232304">
              <w:marLeft w:val="0"/>
              <w:marRight w:val="0"/>
              <w:marTop w:val="0"/>
              <w:marBottom w:val="0"/>
              <w:divBdr>
                <w:top w:val="none" w:sz="0" w:space="0" w:color="auto"/>
                <w:left w:val="none" w:sz="0" w:space="0" w:color="auto"/>
                <w:bottom w:val="none" w:sz="0" w:space="0" w:color="auto"/>
                <w:right w:val="none" w:sz="0" w:space="0" w:color="auto"/>
              </w:divBdr>
            </w:div>
            <w:div w:id="72824140">
              <w:marLeft w:val="0"/>
              <w:marRight w:val="0"/>
              <w:marTop w:val="0"/>
              <w:marBottom w:val="0"/>
              <w:divBdr>
                <w:top w:val="none" w:sz="0" w:space="0" w:color="auto"/>
                <w:left w:val="none" w:sz="0" w:space="0" w:color="auto"/>
                <w:bottom w:val="none" w:sz="0" w:space="0" w:color="auto"/>
                <w:right w:val="none" w:sz="0" w:space="0" w:color="auto"/>
              </w:divBdr>
            </w:div>
            <w:div w:id="1030491839">
              <w:marLeft w:val="0"/>
              <w:marRight w:val="0"/>
              <w:marTop w:val="0"/>
              <w:marBottom w:val="0"/>
              <w:divBdr>
                <w:top w:val="none" w:sz="0" w:space="0" w:color="auto"/>
                <w:left w:val="none" w:sz="0" w:space="0" w:color="auto"/>
                <w:bottom w:val="none" w:sz="0" w:space="0" w:color="auto"/>
                <w:right w:val="none" w:sz="0" w:space="0" w:color="auto"/>
              </w:divBdr>
            </w:div>
            <w:div w:id="1347950889">
              <w:marLeft w:val="0"/>
              <w:marRight w:val="0"/>
              <w:marTop w:val="0"/>
              <w:marBottom w:val="0"/>
              <w:divBdr>
                <w:top w:val="none" w:sz="0" w:space="0" w:color="auto"/>
                <w:left w:val="none" w:sz="0" w:space="0" w:color="auto"/>
                <w:bottom w:val="none" w:sz="0" w:space="0" w:color="auto"/>
                <w:right w:val="none" w:sz="0" w:space="0" w:color="auto"/>
              </w:divBdr>
            </w:div>
            <w:div w:id="1178034089">
              <w:marLeft w:val="0"/>
              <w:marRight w:val="0"/>
              <w:marTop w:val="0"/>
              <w:marBottom w:val="0"/>
              <w:divBdr>
                <w:top w:val="none" w:sz="0" w:space="0" w:color="auto"/>
                <w:left w:val="none" w:sz="0" w:space="0" w:color="auto"/>
                <w:bottom w:val="none" w:sz="0" w:space="0" w:color="auto"/>
                <w:right w:val="none" w:sz="0" w:space="0" w:color="auto"/>
              </w:divBdr>
            </w:div>
            <w:div w:id="2133672743">
              <w:marLeft w:val="0"/>
              <w:marRight w:val="0"/>
              <w:marTop w:val="0"/>
              <w:marBottom w:val="0"/>
              <w:divBdr>
                <w:top w:val="none" w:sz="0" w:space="0" w:color="auto"/>
                <w:left w:val="none" w:sz="0" w:space="0" w:color="auto"/>
                <w:bottom w:val="none" w:sz="0" w:space="0" w:color="auto"/>
                <w:right w:val="none" w:sz="0" w:space="0" w:color="auto"/>
              </w:divBdr>
            </w:div>
            <w:div w:id="1522546162">
              <w:marLeft w:val="0"/>
              <w:marRight w:val="0"/>
              <w:marTop w:val="0"/>
              <w:marBottom w:val="0"/>
              <w:divBdr>
                <w:top w:val="none" w:sz="0" w:space="0" w:color="auto"/>
                <w:left w:val="none" w:sz="0" w:space="0" w:color="auto"/>
                <w:bottom w:val="none" w:sz="0" w:space="0" w:color="auto"/>
                <w:right w:val="none" w:sz="0" w:space="0" w:color="auto"/>
              </w:divBdr>
            </w:div>
            <w:div w:id="613172928">
              <w:marLeft w:val="0"/>
              <w:marRight w:val="0"/>
              <w:marTop w:val="0"/>
              <w:marBottom w:val="0"/>
              <w:divBdr>
                <w:top w:val="none" w:sz="0" w:space="0" w:color="auto"/>
                <w:left w:val="none" w:sz="0" w:space="0" w:color="auto"/>
                <w:bottom w:val="none" w:sz="0" w:space="0" w:color="auto"/>
                <w:right w:val="none" w:sz="0" w:space="0" w:color="auto"/>
              </w:divBdr>
            </w:div>
            <w:div w:id="1304508965">
              <w:marLeft w:val="0"/>
              <w:marRight w:val="0"/>
              <w:marTop w:val="0"/>
              <w:marBottom w:val="0"/>
              <w:divBdr>
                <w:top w:val="none" w:sz="0" w:space="0" w:color="auto"/>
                <w:left w:val="none" w:sz="0" w:space="0" w:color="auto"/>
                <w:bottom w:val="none" w:sz="0" w:space="0" w:color="auto"/>
                <w:right w:val="none" w:sz="0" w:space="0" w:color="auto"/>
              </w:divBdr>
            </w:div>
            <w:div w:id="671687634">
              <w:marLeft w:val="0"/>
              <w:marRight w:val="0"/>
              <w:marTop w:val="0"/>
              <w:marBottom w:val="0"/>
              <w:divBdr>
                <w:top w:val="none" w:sz="0" w:space="0" w:color="auto"/>
                <w:left w:val="none" w:sz="0" w:space="0" w:color="auto"/>
                <w:bottom w:val="none" w:sz="0" w:space="0" w:color="auto"/>
                <w:right w:val="none" w:sz="0" w:space="0" w:color="auto"/>
              </w:divBdr>
            </w:div>
            <w:div w:id="1378434700">
              <w:marLeft w:val="0"/>
              <w:marRight w:val="0"/>
              <w:marTop w:val="0"/>
              <w:marBottom w:val="0"/>
              <w:divBdr>
                <w:top w:val="none" w:sz="0" w:space="0" w:color="auto"/>
                <w:left w:val="none" w:sz="0" w:space="0" w:color="auto"/>
                <w:bottom w:val="none" w:sz="0" w:space="0" w:color="auto"/>
                <w:right w:val="none" w:sz="0" w:space="0" w:color="auto"/>
              </w:divBdr>
            </w:div>
            <w:div w:id="663630464">
              <w:marLeft w:val="0"/>
              <w:marRight w:val="0"/>
              <w:marTop w:val="0"/>
              <w:marBottom w:val="0"/>
              <w:divBdr>
                <w:top w:val="none" w:sz="0" w:space="0" w:color="auto"/>
                <w:left w:val="none" w:sz="0" w:space="0" w:color="auto"/>
                <w:bottom w:val="none" w:sz="0" w:space="0" w:color="auto"/>
                <w:right w:val="none" w:sz="0" w:space="0" w:color="auto"/>
              </w:divBdr>
            </w:div>
            <w:div w:id="1946496710">
              <w:marLeft w:val="0"/>
              <w:marRight w:val="0"/>
              <w:marTop w:val="0"/>
              <w:marBottom w:val="0"/>
              <w:divBdr>
                <w:top w:val="none" w:sz="0" w:space="0" w:color="auto"/>
                <w:left w:val="none" w:sz="0" w:space="0" w:color="auto"/>
                <w:bottom w:val="none" w:sz="0" w:space="0" w:color="auto"/>
                <w:right w:val="none" w:sz="0" w:space="0" w:color="auto"/>
              </w:divBdr>
            </w:div>
            <w:div w:id="166874160">
              <w:marLeft w:val="0"/>
              <w:marRight w:val="0"/>
              <w:marTop w:val="0"/>
              <w:marBottom w:val="0"/>
              <w:divBdr>
                <w:top w:val="none" w:sz="0" w:space="0" w:color="auto"/>
                <w:left w:val="none" w:sz="0" w:space="0" w:color="auto"/>
                <w:bottom w:val="none" w:sz="0" w:space="0" w:color="auto"/>
                <w:right w:val="none" w:sz="0" w:space="0" w:color="auto"/>
              </w:divBdr>
            </w:div>
            <w:div w:id="1575823111">
              <w:marLeft w:val="0"/>
              <w:marRight w:val="0"/>
              <w:marTop w:val="0"/>
              <w:marBottom w:val="0"/>
              <w:divBdr>
                <w:top w:val="none" w:sz="0" w:space="0" w:color="auto"/>
                <w:left w:val="none" w:sz="0" w:space="0" w:color="auto"/>
                <w:bottom w:val="none" w:sz="0" w:space="0" w:color="auto"/>
                <w:right w:val="none" w:sz="0" w:space="0" w:color="auto"/>
              </w:divBdr>
            </w:div>
            <w:div w:id="1466268731">
              <w:marLeft w:val="0"/>
              <w:marRight w:val="0"/>
              <w:marTop w:val="0"/>
              <w:marBottom w:val="0"/>
              <w:divBdr>
                <w:top w:val="none" w:sz="0" w:space="0" w:color="auto"/>
                <w:left w:val="none" w:sz="0" w:space="0" w:color="auto"/>
                <w:bottom w:val="none" w:sz="0" w:space="0" w:color="auto"/>
                <w:right w:val="none" w:sz="0" w:space="0" w:color="auto"/>
              </w:divBdr>
            </w:div>
            <w:div w:id="468783362">
              <w:marLeft w:val="0"/>
              <w:marRight w:val="0"/>
              <w:marTop w:val="0"/>
              <w:marBottom w:val="0"/>
              <w:divBdr>
                <w:top w:val="none" w:sz="0" w:space="0" w:color="auto"/>
                <w:left w:val="none" w:sz="0" w:space="0" w:color="auto"/>
                <w:bottom w:val="none" w:sz="0" w:space="0" w:color="auto"/>
                <w:right w:val="none" w:sz="0" w:space="0" w:color="auto"/>
              </w:divBdr>
            </w:div>
            <w:div w:id="1987196417">
              <w:marLeft w:val="0"/>
              <w:marRight w:val="0"/>
              <w:marTop w:val="0"/>
              <w:marBottom w:val="0"/>
              <w:divBdr>
                <w:top w:val="none" w:sz="0" w:space="0" w:color="auto"/>
                <w:left w:val="none" w:sz="0" w:space="0" w:color="auto"/>
                <w:bottom w:val="none" w:sz="0" w:space="0" w:color="auto"/>
                <w:right w:val="none" w:sz="0" w:space="0" w:color="auto"/>
              </w:divBdr>
            </w:div>
            <w:div w:id="1641031995">
              <w:marLeft w:val="0"/>
              <w:marRight w:val="0"/>
              <w:marTop w:val="0"/>
              <w:marBottom w:val="0"/>
              <w:divBdr>
                <w:top w:val="none" w:sz="0" w:space="0" w:color="auto"/>
                <w:left w:val="none" w:sz="0" w:space="0" w:color="auto"/>
                <w:bottom w:val="none" w:sz="0" w:space="0" w:color="auto"/>
                <w:right w:val="none" w:sz="0" w:space="0" w:color="auto"/>
              </w:divBdr>
            </w:div>
            <w:div w:id="1248462227">
              <w:marLeft w:val="0"/>
              <w:marRight w:val="0"/>
              <w:marTop w:val="0"/>
              <w:marBottom w:val="0"/>
              <w:divBdr>
                <w:top w:val="none" w:sz="0" w:space="0" w:color="auto"/>
                <w:left w:val="none" w:sz="0" w:space="0" w:color="auto"/>
                <w:bottom w:val="none" w:sz="0" w:space="0" w:color="auto"/>
                <w:right w:val="none" w:sz="0" w:space="0" w:color="auto"/>
              </w:divBdr>
            </w:div>
            <w:div w:id="1507596296">
              <w:marLeft w:val="0"/>
              <w:marRight w:val="0"/>
              <w:marTop w:val="0"/>
              <w:marBottom w:val="0"/>
              <w:divBdr>
                <w:top w:val="none" w:sz="0" w:space="0" w:color="auto"/>
                <w:left w:val="none" w:sz="0" w:space="0" w:color="auto"/>
                <w:bottom w:val="none" w:sz="0" w:space="0" w:color="auto"/>
                <w:right w:val="none" w:sz="0" w:space="0" w:color="auto"/>
              </w:divBdr>
            </w:div>
            <w:div w:id="210583406">
              <w:marLeft w:val="0"/>
              <w:marRight w:val="0"/>
              <w:marTop w:val="0"/>
              <w:marBottom w:val="0"/>
              <w:divBdr>
                <w:top w:val="none" w:sz="0" w:space="0" w:color="auto"/>
                <w:left w:val="none" w:sz="0" w:space="0" w:color="auto"/>
                <w:bottom w:val="none" w:sz="0" w:space="0" w:color="auto"/>
                <w:right w:val="none" w:sz="0" w:space="0" w:color="auto"/>
              </w:divBdr>
            </w:div>
            <w:div w:id="2124881279">
              <w:marLeft w:val="0"/>
              <w:marRight w:val="0"/>
              <w:marTop w:val="0"/>
              <w:marBottom w:val="0"/>
              <w:divBdr>
                <w:top w:val="none" w:sz="0" w:space="0" w:color="auto"/>
                <w:left w:val="none" w:sz="0" w:space="0" w:color="auto"/>
                <w:bottom w:val="none" w:sz="0" w:space="0" w:color="auto"/>
                <w:right w:val="none" w:sz="0" w:space="0" w:color="auto"/>
              </w:divBdr>
            </w:div>
            <w:div w:id="877083070">
              <w:marLeft w:val="0"/>
              <w:marRight w:val="0"/>
              <w:marTop w:val="0"/>
              <w:marBottom w:val="0"/>
              <w:divBdr>
                <w:top w:val="none" w:sz="0" w:space="0" w:color="auto"/>
                <w:left w:val="none" w:sz="0" w:space="0" w:color="auto"/>
                <w:bottom w:val="none" w:sz="0" w:space="0" w:color="auto"/>
                <w:right w:val="none" w:sz="0" w:space="0" w:color="auto"/>
              </w:divBdr>
            </w:div>
            <w:div w:id="1255749265">
              <w:marLeft w:val="0"/>
              <w:marRight w:val="0"/>
              <w:marTop w:val="0"/>
              <w:marBottom w:val="0"/>
              <w:divBdr>
                <w:top w:val="none" w:sz="0" w:space="0" w:color="auto"/>
                <w:left w:val="none" w:sz="0" w:space="0" w:color="auto"/>
                <w:bottom w:val="none" w:sz="0" w:space="0" w:color="auto"/>
                <w:right w:val="none" w:sz="0" w:space="0" w:color="auto"/>
              </w:divBdr>
            </w:div>
            <w:div w:id="45496941">
              <w:marLeft w:val="0"/>
              <w:marRight w:val="0"/>
              <w:marTop w:val="0"/>
              <w:marBottom w:val="0"/>
              <w:divBdr>
                <w:top w:val="none" w:sz="0" w:space="0" w:color="auto"/>
                <w:left w:val="none" w:sz="0" w:space="0" w:color="auto"/>
                <w:bottom w:val="none" w:sz="0" w:space="0" w:color="auto"/>
                <w:right w:val="none" w:sz="0" w:space="0" w:color="auto"/>
              </w:divBdr>
            </w:div>
            <w:div w:id="2055737146">
              <w:marLeft w:val="0"/>
              <w:marRight w:val="0"/>
              <w:marTop w:val="0"/>
              <w:marBottom w:val="0"/>
              <w:divBdr>
                <w:top w:val="none" w:sz="0" w:space="0" w:color="auto"/>
                <w:left w:val="none" w:sz="0" w:space="0" w:color="auto"/>
                <w:bottom w:val="none" w:sz="0" w:space="0" w:color="auto"/>
                <w:right w:val="none" w:sz="0" w:space="0" w:color="auto"/>
              </w:divBdr>
            </w:div>
            <w:div w:id="838232803">
              <w:marLeft w:val="0"/>
              <w:marRight w:val="0"/>
              <w:marTop w:val="0"/>
              <w:marBottom w:val="0"/>
              <w:divBdr>
                <w:top w:val="none" w:sz="0" w:space="0" w:color="auto"/>
                <w:left w:val="none" w:sz="0" w:space="0" w:color="auto"/>
                <w:bottom w:val="none" w:sz="0" w:space="0" w:color="auto"/>
                <w:right w:val="none" w:sz="0" w:space="0" w:color="auto"/>
              </w:divBdr>
            </w:div>
            <w:div w:id="1080521909">
              <w:marLeft w:val="0"/>
              <w:marRight w:val="0"/>
              <w:marTop w:val="0"/>
              <w:marBottom w:val="0"/>
              <w:divBdr>
                <w:top w:val="none" w:sz="0" w:space="0" w:color="auto"/>
                <w:left w:val="none" w:sz="0" w:space="0" w:color="auto"/>
                <w:bottom w:val="none" w:sz="0" w:space="0" w:color="auto"/>
                <w:right w:val="none" w:sz="0" w:space="0" w:color="auto"/>
              </w:divBdr>
            </w:div>
            <w:div w:id="1601991217">
              <w:marLeft w:val="0"/>
              <w:marRight w:val="0"/>
              <w:marTop w:val="0"/>
              <w:marBottom w:val="0"/>
              <w:divBdr>
                <w:top w:val="none" w:sz="0" w:space="0" w:color="auto"/>
                <w:left w:val="none" w:sz="0" w:space="0" w:color="auto"/>
                <w:bottom w:val="none" w:sz="0" w:space="0" w:color="auto"/>
                <w:right w:val="none" w:sz="0" w:space="0" w:color="auto"/>
              </w:divBdr>
            </w:div>
            <w:div w:id="1767506124">
              <w:marLeft w:val="0"/>
              <w:marRight w:val="0"/>
              <w:marTop w:val="0"/>
              <w:marBottom w:val="0"/>
              <w:divBdr>
                <w:top w:val="none" w:sz="0" w:space="0" w:color="auto"/>
                <w:left w:val="none" w:sz="0" w:space="0" w:color="auto"/>
                <w:bottom w:val="none" w:sz="0" w:space="0" w:color="auto"/>
                <w:right w:val="none" w:sz="0" w:space="0" w:color="auto"/>
              </w:divBdr>
            </w:div>
            <w:div w:id="752356123">
              <w:marLeft w:val="0"/>
              <w:marRight w:val="0"/>
              <w:marTop w:val="0"/>
              <w:marBottom w:val="0"/>
              <w:divBdr>
                <w:top w:val="none" w:sz="0" w:space="0" w:color="auto"/>
                <w:left w:val="none" w:sz="0" w:space="0" w:color="auto"/>
                <w:bottom w:val="none" w:sz="0" w:space="0" w:color="auto"/>
                <w:right w:val="none" w:sz="0" w:space="0" w:color="auto"/>
              </w:divBdr>
            </w:div>
            <w:div w:id="359939256">
              <w:marLeft w:val="0"/>
              <w:marRight w:val="0"/>
              <w:marTop w:val="0"/>
              <w:marBottom w:val="0"/>
              <w:divBdr>
                <w:top w:val="none" w:sz="0" w:space="0" w:color="auto"/>
                <w:left w:val="none" w:sz="0" w:space="0" w:color="auto"/>
                <w:bottom w:val="none" w:sz="0" w:space="0" w:color="auto"/>
                <w:right w:val="none" w:sz="0" w:space="0" w:color="auto"/>
              </w:divBdr>
            </w:div>
            <w:div w:id="1792244969">
              <w:marLeft w:val="0"/>
              <w:marRight w:val="0"/>
              <w:marTop w:val="0"/>
              <w:marBottom w:val="0"/>
              <w:divBdr>
                <w:top w:val="none" w:sz="0" w:space="0" w:color="auto"/>
                <w:left w:val="none" w:sz="0" w:space="0" w:color="auto"/>
                <w:bottom w:val="none" w:sz="0" w:space="0" w:color="auto"/>
                <w:right w:val="none" w:sz="0" w:space="0" w:color="auto"/>
              </w:divBdr>
            </w:div>
            <w:div w:id="301037149">
              <w:marLeft w:val="0"/>
              <w:marRight w:val="0"/>
              <w:marTop w:val="0"/>
              <w:marBottom w:val="0"/>
              <w:divBdr>
                <w:top w:val="none" w:sz="0" w:space="0" w:color="auto"/>
                <w:left w:val="none" w:sz="0" w:space="0" w:color="auto"/>
                <w:bottom w:val="none" w:sz="0" w:space="0" w:color="auto"/>
                <w:right w:val="none" w:sz="0" w:space="0" w:color="auto"/>
              </w:divBdr>
            </w:div>
            <w:div w:id="1836845232">
              <w:marLeft w:val="0"/>
              <w:marRight w:val="0"/>
              <w:marTop w:val="0"/>
              <w:marBottom w:val="0"/>
              <w:divBdr>
                <w:top w:val="none" w:sz="0" w:space="0" w:color="auto"/>
                <w:left w:val="none" w:sz="0" w:space="0" w:color="auto"/>
                <w:bottom w:val="none" w:sz="0" w:space="0" w:color="auto"/>
                <w:right w:val="none" w:sz="0" w:space="0" w:color="auto"/>
              </w:divBdr>
            </w:div>
            <w:div w:id="1624072921">
              <w:marLeft w:val="0"/>
              <w:marRight w:val="0"/>
              <w:marTop w:val="0"/>
              <w:marBottom w:val="0"/>
              <w:divBdr>
                <w:top w:val="none" w:sz="0" w:space="0" w:color="auto"/>
                <w:left w:val="none" w:sz="0" w:space="0" w:color="auto"/>
                <w:bottom w:val="none" w:sz="0" w:space="0" w:color="auto"/>
                <w:right w:val="none" w:sz="0" w:space="0" w:color="auto"/>
              </w:divBdr>
            </w:div>
            <w:div w:id="1319267454">
              <w:marLeft w:val="0"/>
              <w:marRight w:val="0"/>
              <w:marTop w:val="0"/>
              <w:marBottom w:val="0"/>
              <w:divBdr>
                <w:top w:val="none" w:sz="0" w:space="0" w:color="auto"/>
                <w:left w:val="none" w:sz="0" w:space="0" w:color="auto"/>
                <w:bottom w:val="none" w:sz="0" w:space="0" w:color="auto"/>
                <w:right w:val="none" w:sz="0" w:space="0" w:color="auto"/>
              </w:divBdr>
            </w:div>
            <w:div w:id="959536490">
              <w:marLeft w:val="0"/>
              <w:marRight w:val="0"/>
              <w:marTop w:val="0"/>
              <w:marBottom w:val="0"/>
              <w:divBdr>
                <w:top w:val="none" w:sz="0" w:space="0" w:color="auto"/>
                <w:left w:val="none" w:sz="0" w:space="0" w:color="auto"/>
                <w:bottom w:val="none" w:sz="0" w:space="0" w:color="auto"/>
                <w:right w:val="none" w:sz="0" w:space="0" w:color="auto"/>
              </w:divBdr>
            </w:div>
            <w:div w:id="1157845590">
              <w:marLeft w:val="0"/>
              <w:marRight w:val="0"/>
              <w:marTop w:val="0"/>
              <w:marBottom w:val="0"/>
              <w:divBdr>
                <w:top w:val="none" w:sz="0" w:space="0" w:color="auto"/>
                <w:left w:val="none" w:sz="0" w:space="0" w:color="auto"/>
                <w:bottom w:val="none" w:sz="0" w:space="0" w:color="auto"/>
                <w:right w:val="none" w:sz="0" w:space="0" w:color="auto"/>
              </w:divBdr>
            </w:div>
            <w:div w:id="1166941569">
              <w:marLeft w:val="0"/>
              <w:marRight w:val="0"/>
              <w:marTop w:val="0"/>
              <w:marBottom w:val="0"/>
              <w:divBdr>
                <w:top w:val="none" w:sz="0" w:space="0" w:color="auto"/>
                <w:left w:val="none" w:sz="0" w:space="0" w:color="auto"/>
                <w:bottom w:val="none" w:sz="0" w:space="0" w:color="auto"/>
                <w:right w:val="none" w:sz="0" w:space="0" w:color="auto"/>
              </w:divBdr>
            </w:div>
            <w:div w:id="1724135098">
              <w:marLeft w:val="0"/>
              <w:marRight w:val="0"/>
              <w:marTop w:val="0"/>
              <w:marBottom w:val="0"/>
              <w:divBdr>
                <w:top w:val="none" w:sz="0" w:space="0" w:color="auto"/>
                <w:left w:val="none" w:sz="0" w:space="0" w:color="auto"/>
                <w:bottom w:val="none" w:sz="0" w:space="0" w:color="auto"/>
                <w:right w:val="none" w:sz="0" w:space="0" w:color="auto"/>
              </w:divBdr>
            </w:div>
            <w:div w:id="491069695">
              <w:marLeft w:val="0"/>
              <w:marRight w:val="0"/>
              <w:marTop w:val="0"/>
              <w:marBottom w:val="0"/>
              <w:divBdr>
                <w:top w:val="none" w:sz="0" w:space="0" w:color="auto"/>
                <w:left w:val="none" w:sz="0" w:space="0" w:color="auto"/>
                <w:bottom w:val="none" w:sz="0" w:space="0" w:color="auto"/>
                <w:right w:val="none" w:sz="0" w:space="0" w:color="auto"/>
              </w:divBdr>
            </w:div>
            <w:div w:id="1488551057">
              <w:marLeft w:val="0"/>
              <w:marRight w:val="0"/>
              <w:marTop w:val="0"/>
              <w:marBottom w:val="0"/>
              <w:divBdr>
                <w:top w:val="none" w:sz="0" w:space="0" w:color="auto"/>
                <w:left w:val="none" w:sz="0" w:space="0" w:color="auto"/>
                <w:bottom w:val="none" w:sz="0" w:space="0" w:color="auto"/>
                <w:right w:val="none" w:sz="0" w:space="0" w:color="auto"/>
              </w:divBdr>
            </w:div>
            <w:div w:id="1897206339">
              <w:marLeft w:val="0"/>
              <w:marRight w:val="0"/>
              <w:marTop w:val="0"/>
              <w:marBottom w:val="0"/>
              <w:divBdr>
                <w:top w:val="none" w:sz="0" w:space="0" w:color="auto"/>
                <w:left w:val="none" w:sz="0" w:space="0" w:color="auto"/>
                <w:bottom w:val="none" w:sz="0" w:space="0" w:color="auto"/>
                <w:right w:val="none" w:sz="0" w:space="0" w:color="auto"/>
              </w:divBdr>
            </w:div>
            <w:div w:id="482746145">
              <w:marLeft w:val="0"/>
              <w:marRight w:val="0"/>
              <w:marTop w:val="0"/>
              <w:marBottom w:val="0"/>
              <w:divBdr>
                <w:top w:val="none" w:sz="0" w:space="0" w:color="auto"/>
                <w:left w:val="none" w:sz="0" w:space="0" w:color="auto"/>
                <w:bottom w:val="none" w:sz="0" w:space="0" w:color="auto"/>
                <w:right w:val="none" w:sz="0" w:space="0" w:color="auto"/>
              </w:divBdr>
            </w:div>
            <w:div w:id="1484543116">
              <w:marLeft w:val="0"/>
              <w:marRight w:val="0"/>
              <w:marTop w:val="0"/>
              <w:marBottom w:val="0"/>
              <w:divBdr>
                <w:top w:val="none" w:sz="0" w:space="0" w:color="auto"/>
                <w:left w:val="none" w:sz="0" w:space="0" w:color="auto"/>
                <w:bottom w:val="none" w:sz="0" w:space="0" w:color="auto"/>
                <w:right w:val="none" w:sz="0" w:space="0" w:color="auto"/>
              </w:divBdr>
            </w:div>
            <w:div w:id="602765842">
              <w:marLeft w:val="0"/>
              <w:marRight w:val="0"/>
              <w:marTop w:val="0"/>
              <w:marBottom w:val="0"/>
              <w:divBdr>
                <w:top w:val="none" w:sz="0" w:space="0" w:color="auto"/>
                <w:left w:val="none" w:sz="0" w:space="0" w:color="auto"/>
                <w:bottom w:val="none" w:sz="0" w:space="0" w:color="auto"/>
                <w:right w:val="none" w:sz="0" w:space="0" w:color="auto"/>
              </w:divBdr>
            </w:div>
            <w:div w:id="880481746">
              <w:marLeft w:val="0"/>
              <w:marRight w:val="0"/>
              <w:marTop w:val="0"/>
              <w:marBottom w:val="0"/>
              <w:divBdr>
                <w:top w:val="none" w:sz="0" w:space="0" w:color="auto"/>
                <w:left w:val="none" w:sz="0" w:space="0" w:color="auto"/>
                <w:bottom w:val="none" w:sz="0" w:space="0" w:color="auto"/>
                <w:right w:val="none" w:sz="0" w:space="0" w:color="auto"/>
              </w:divBdr>
            </w:div>
            <w:div w:id="837382578">
              <w:marLeft w:val="0"/>
              <w:marRight w:val="0"/>
              <w:marTop w:val="0"/>
              <w:marBottom w:val="0"/>
              <w:divBdr>
                <w:top w:val="none" w:sz="0" w:space="0" w:color="auto"/>
                <w:left w:val="none" w:sz="0" w:space="0" w:color="auto"/>
                <w:bottom w:val="none" w:sz="0" w:space="0" w:color="auto"/>
                <w:right w:val="none" w:sz="0" w:space="0" w:color="auto"/>
              </w:divBdr>
            </w:div>
            <w:div w:id="1847398105">
              <w:marLeft w:val="0"/>
              <w:marRight w:val="0"/>
              <w:marTop w:val="0"/>
              <w:marBottom w:val="0"/>
              <w:divBdr>
                <w:top w:val="none" w:sz="0" w:space="0" w:color="auto"/>
                <w:left w:val="none" w:sz="0" w:space="0" w:color="auto"/>
                <w:bottom w:val="none" w:sz="0" w:space="0" w:color="auto"/>
                <w:right w:val="none" w:sz="0" w:space="0" w:color="auto"/>
              </w:divBdr>
            </w:div>
            <w:div w:id="350911643">
              <w:marLeft w:val="0"/>
              <w:marRight w:val="0"/>
              <w:marTop w:val="0"/>
              <w:marBottom w:val="0"/>
              <w:divBdr>
                <w:top w:val="none" w:sz="0" w:space="0" w:color="auto"/>
                <w:left w:val="none" w:sz="0" w:space="0" w:color="auto"/>
                <w:bottom w:val="none" w:sz="0" w:space="0" w:color="auto"/>
                <w:right w:val="none" w:sz="0" w:space="0" w:color="auto"/>
              </w:divBdr>
            </w:div>
            <w:div w:id="1922179630">
              <w:marLeft w:val="0"/>
              <w:marRight w:val="0"/>
              <w:marTop w:val="0"/>
              <w:marBottom w:val="0"/>
              <w:divBdr>
                <w:top w:val="none" w:sz="0" w:space="0" w:color="auto"/>
                <w:left w:val="none" w:sz="0" w:space="0" w:color="auto"/>
                <w:bottom w:val="none" w:sz="0" w:space="0" w:color="auto"/>
                <w:right w:val="none" w:sz="0" w:space="0" w:color="auto"/>
              </w:divBdr>
            </w:div>
            <w:div w:id="1457213766">
              <w:marLeft w:val="0"/>
              <w:marRight w:val="0"/>
              <w:marTop w:val="0"/>
              <w:marBottom w:val="0"/>
              <w:divBdr>
                <w:top w:val="none" w:sz="0" w:space="0" w:color="auto"/>
                <w:left w:val="none" w:sz="0" w:space="0" w:color="auto"/>
                <w:bottom w:val="none" w:sz="0" w:space="0" w:color="auto"/>
                <w:right w:val="none" w:sz="0" w:space="0" w:color="auto"/>
              </w:divBdr>
            </w:div>
            <w:div w:id="2087414074">
              <w:marLeft w:val="0"/>
              <w:marRight w:val="0"/>
              <w:marTop w:val="0"/>
              <w:marBottom w:val="0"/>
              <w:divBdr>
                <w:top w:val="none" w:sz="0" w:space="0" w:color="auto"/>
                <w:left w:val="none" w:sz="0" w:space="0" w:color="auto"/>
                <w:bottom w:val="none" w:sz="0" w:space="0" w:color="auto"/>
                <w:right w:val="none" w:sz="0" w:space="0" w:color="auto"/>
              </w:divBdr>
            </w:div>
            <w:div w:id="1797260604">
              <w:marLeft w:val="0"/>
              <w:marRight w:val="0"/>
              <w:marTop w:val="0"/>
              <w:marBottom w:val="0"/>
              <w:divBdr>
                <w:top w:val="none" w:sz="0" w:space="0" w:color="auto"/>
                <w:left w:val="none" w:sz="0" w:space="0" w:color="auto"/>
                <w:bottom w:val="none" w:sz="0" w:space="0" w:color="auto"/>
                <w:right w:val="none" w:sz="0" w:space="0" w:color="auto"/>
              </w:divBdr>
            </w:div>
            <w:div w:id="1232736177">
              <w:marLeft w:val="0"/>
              <w:marRight w:val="0"/>
              <w:marTop w:val="0"/>
              <w:marBottom w:val="0"/>
              <w:divBdr>
                <w:top w:val="none" w:sz="0" w:space="0" w:color="auto"/>
                <w:left w:val="none" w:sz="0" w:space="0" w:color="auto"/>
                <w:bottom w:val="none" w:sz="0" w:space="0" w:color="auto"/>
                <w:right w:val="none" w:sz="0" w:space="0" w:color="auto"/>
              </w:divBdr>
            </w:div>
            <w:div w:id="127165654">
              <w:marLeft w:val="0"/>
              <w:marRight w:val="0"/>
              <w:marTop w:val="0"/>
              <w:marBottom w:val="0"/>
              <w:divBdr>
                <w:top w:val="none" w:sz="0" w:space="0" w:color="auto"/>
                <w:left w:val="none" w:sz="0" w:space="0" w:color="auto"/>
                <w:bottom w:val="none" w:sz="0" w:space="0" w:color="auto"/>
                <w:right w:val="none" w:sz="0" w:space="0" w:color="auto"/>
              </w:divBdr>
            </w:div>
            <w:div w:id="78866394">
              <w:marLeft w:val="0"/>
              <w:marRight w:val="0"/>
              <w:marTop w:val="0"/>
              <w:marBottom w:val="0"/>
              <w:divBdr>
                <w:top w:val="none" w:sz="0" w:space="0" w:color="auto"/>
                <w:left w:val="none" w:sz="0" w:space="0" w:color="auto"/>
                <w:bottom w:val="none" w:sz="0" w:space="0" w:color="auto"/>
                <w:right w:val="none" w:sz="0" w:space="0" w:color="auto"/>
              </w:divBdr>
            </w:div>
            <w:div w:id="1056465443">
              <w:marLeft w:val="0"/>
              <w:marRight w:val="0"/>
              <w:marTop w:val="0"/>
              <w:marBottom w:val="0"/>
              <w:divBdr>
                <w:top w:val="none" w:sz="0" w:space="0" w:color="auto"/>
                <w:left w:val="none" w:sz="0" w:space="0" w:color="auto"/>
                <w:bottom w:val="none" w:sz="0" w:space="0" w:color="auto"/>
                <w:right w:val="none" w:sz="0" w:space="0" w:color="auto"/>
              </w:divBdr>
            </w:div>
            <w:div w:id="1882277611">
              <w:marLeft w:val="0"/>
              <w:marRight w:val="0"/>
              <w:marTop w:val="0"/>
              <w:marBottom w:val="0"/>
              <w:divBdr>
                <w:top w:val="none" w:sz="0" w:space="0" w:color="auto"/>
                <w:left w:val="none" w:sz="0" w:space="0" w:color="auto"/>
                <w:bottom w:val="none" w:sz="0" w:space="0" w:color="auto"/>
                <w:right w:val="none" w:sz="0" w:space="0" w:color="auto"/>
              </w:divBdr>
            </w:div>
            <w:div w:id="936598391">
              <w:marLeft w:val="0"/>
              <w:marRight w:val="0"/>
              <w:marTop w:val="0"/>
              <w:marBottom w:val="0"/>
              <w:divBdr>
                <w:top w:val="none" w:sz="0" w:space="0" w:color="auto"/>
                <w:left w:val="none" w:sz="0" w:space="0" w:color="auto"/>
                <w:bottom w:val="none" w:sz="0" w:space="0" w:color="auto"/>
                <w:right w:val="none" w:sz="0" w:space="0" w:color="auto"/>
              </w:divBdr>
            </w:div>
            <w:div w:id="1996761926">
              <w:marLeft w:val="0"/>
              <w:marRight w:val="0"/>
              <w:marTop w:val="0"/>
              <w:marBottom w:val="0"/>
              <w:divBdr>
                <w:top w:val="none" w:sz="0" w:space="0" w:color="auto"/>
                <w:left w:val="none" w:sz="0" w:space="0" w:color="auto"/>
                <w:bottom w:val="none" w:sz="0" w:space="0" w:color="auto"/>
                <w:right w:val="none" w:sz="0" w:space="0" w:color="auto"/>
              </w:divBdr>
            </w:div>
            <w:div w:id="853494907">
              <w:marLeft w:val="0"/>
              <w:marRight w:val="0"/>
              <w:marTop w:val="0"/>
              <w:marBottom w:val="0"/>
              <w:divBdr>
                <w:top w:val="none" w:sz="0" w:space="0" w:color="auto"/>
                <w:left w:val="none" w:sz="0" w:space="0" w:color="auto"/>
                <w:bottom w:val="none" w:sz="0" w:space="0" w:color="auto"/>
                <w:right w:val="none" w:sz="0" w:space="0" w:color="auto"/>
              </w:divBdr>
            </w:div>
            <w:div w:id="960458920">
              <w:marLeft w:val="0"/>
              <w:marRight w:val="0"/>
              <w:marTop w:val="0"/>
              <w:marBottom w:val="0"/>
              <w:divBdr>
                <w:top w:val="none" w:sz="0" w:space="0" w:color="auto"/>
                <w:left w:val="none" w:sz="0" w:space="0" w:color="auto"/>
                <w:bottom w:val="none" w:sz="0" w:space="0" w:color="auto"/>
                <w:right w:val="none" w:sz="0" w:space="0" w:color="auto"/>
              </w:divBdr>
            </w:div>
            <w:div w:id="104883153">
              <w:marLeft w:val="0"/>
              <w:marRight w:val="0"/>
              <w:marTop w:val="0"/>
              <w:marBottom w:val="0"/>
              <w:divBdr>
                <w:top w:val="none" w:sz="0" w:space="0" w:color="auto"/>
                <w:left w:val="none" w:sz="0" w:space="0" w:color="auto"/>
                <w:bottom w:val="none" w:sz="0" w:space="0" w:color="auto"/>
                <w:right w:val="none" w:sz="0" w:space="0" w:color="auto"/>
              </w:divBdr>
            </w:div>
            <w:div w:id="1851021201">
              <w:marLeft w:val="0"/>
              <w:marRight w:val="0"/>
              <w:marTop w:val="0"/>
              <w:marBottom w:val="0"/>
              <w:divBdr>
                <w:top w:val="none" w:sz="0" w:space="0" w:color="auto"/>
                <w:left w:val="none" w:sz="0" w:space="0" w:color="auto"/>
                <w:bottom w:val="none" w:sz="0" w:space="0" w:color="auto"/>
                <w:right w:val="none" w:sz="0" w:space="0" w:color="auto"/>
              </w:divBdr>
            </w:div>
            <w:div w:id="1692146533">
              <w:marLeft w:val="0"/>
              <w:marRight w:val="0"/>
              <w:marTop w:val="0"/>
              <w:marBottom w:val="0"/>
              <w:divBdr>
                <w:top w:val="none" w:sz="0" w:space="0" w:color="auto"/>
                <w:left w:val="none" w:sz="0" w:space="0" w:color="auto"/>
                <w:bottom w:val="none" w:sz="0" w:space="0" w:color="auto"/>
                <w:right w:val="none" w:sz="0" w:space="0" w:color="auto"/>
              </w:divBdr>
            </w:div>
            <w:div w:id="2089694706">
              <w:marLeft w:val="0"/>
              <w:marRight w:val="0"/>
              <w:marTop w:val="0"/>
              <w:marBottom w:val="0"/>
              <w:divBdr>
                <w:top w:val="none" w:sz="0" w:space="0" w:color="auto"/>
                <w:left w:val="none" w:sz="0" w:space="0" w:color="auto"/>
                <w:bottom w:val="none" w:sz="0" w:space="0" w:color="auto"/>
                <w:right w:val="none" w:sz="0" w:space="0" w:color="auto"/>
              </w:divBdr>
            </w:div>
            <w:div w:id="168954275">
              <w:marLeft w:val="0"/>
              <w:marRight w:val="0"/>
              <w:marTop w:val="0"/>
              <w:marBottom w:val="0"/>
              <w:divBdr>
                <w:top w:val="none" w:sz="0" w:space="0" w:color="auto"/>
                <w:left w:val="none" w:sz="0" w:space="0" w:color="auto"/>
                <w:bottom w:val="none" w:sz="0" w:space="0" w:color="auto"/>
                <w:right w:val="none" w:sz="0" w:space="0" w:color="auto"/>
              </w:divBdr>
            </w:div>
            <w:div w:id="1067650646">
              <w:marLeft w:val="0"/>
              <w:marRight w:val="0"/>
              <w:marTop w:val="0"/>
              <w:marBottom w:val="0"/>
              <w:divBdr>
                <w:top w:val="none" w:sz="0" w:space="0" w:color="auto"/>
                <w:left w:val="none" w:sz="0" w:space="0" w:color="auto"/>
                <w:bottom w:val="none" w:sz="0" w:space="0" w:color="auto"/>
                <w:right w:val="none" w:sz="0" w:space="0" w:color="auto"/>
              </w:divBdr>
            </w:div>
            <w:div w:id="200630147">
              <w:marLeft w:val="0"/>
              <w:marRight w:val="0"/>
              <w:marTop w:val="0"/>
              <w:marBottom w:val="0"/>
              <w:divBdr>
                <w:top w:val="none" w:sz="0" w:space="0" w:color="auto"/>
                <w:left w:val="none" w:sz="0" w:space="0" w:color="auto"/>
                <w:bottom w:val="none" w:sz="0" w:space="0" w:color="auto"/>
                <w:right w:val="none" w:sz="0" w:space="0" w:color="auto"/>
              </w:divBdr>
            </w:div>
            <w:div w:id="1541555183">
              <w:marLeft w:val="0"/>
              <w:marRight w:val="0"/>
              <w:marTop w:val="0"/>
              <w:marBottom w:val="0"/>
              <w:divBdr>
                <w:top w:val="none" w:sz="0" w:space="0" w:color="auto"/>
                <w:left w:val="none" w:sz="0" w:space="0" w:color="auto"/>
                <w:bottom w:val="none" w:sz="0" w:space="0" w:color="auto"/>
                <w:right w:val="none" w:sz="0" w:space="0" w:color="auto"/>
              </w:divBdr>
            </w:div>
            <w:div w:id="1268082260">
              <w:marLeft w:val="0"/>
              <w:marRight w:val="0"/>
              <w:marTop w:val="0"/>
              <w:marBottom w:val="0"/>
              <w:divBdr>
                <w:top w:val="none" w:sz="0" w:space="0" w:color="auto"/>
                <w:left w:val="none" w:sz="0" w:space="0" w:color="auto"/>
                <w:bottom w:val="none" w:sz="0" w:space="0" w:color="auto"/>
                <w:right w:val="none" w:sz="0" w:space="0" w:color="auto"/>
              </w:divBdr>
            </w:div>
            <w:div w:id="965505859">
              <w:marLeft w:val="0"/>
              <w:marRight w:val="0"/>
              <w:marTop w:val="0"/>
              <w:marBottom w:val="0"/>
              <w:divBdr>
                <w:top w:val="none" w:sz="0" w:space="0" w:color="auto"/>
                <w:left w:val="none" w:sz="0" w:space="0" w:color="auto"/>
                <w:bottom w:val="none" w:sz="0" w:space="0" w:color="auto"/>
                <w:right w:val="none" w:sz="0" w:space="0" w:color="auto"/>
              </w:divBdr>
            </w:div>
            <w:div w:id="2015457023">
              <w:marLeft w:val="0"/>
              <w:marRight w:val="0"/>
              <w:marTop w:val="0"/>
              <w:marBottom w:val="0"/>
              <w:divBdr>
                <w:top w:val="none" w:sz="0" w:space="0" w:color="auto"/>
                <w:left w:val="none" w:sz="0" w:space="0" w:color="auto"/>
                <w:bottom w:val="none" w:sz="0" w:space="0" w:color="auto"/>
                <w:right w:val="none" w:sz="0" w:space="0" w:color="auto"/>
              </w:divBdr>
            </w:div>
            <w:div w:id="1311981027">
              <w:marLeft w:val="0"/>
              <w:marRight w:val="0"/>
              <w:marTop w:val="0"/>
              <w:marBottom w:val="0"/>
              <w:divBdr>
                <w:top w:val="none" w:sz="0" w:space="0" w:color="auto"/>
                <w:left w:val="none" w:sz="0" w:space="0" w:color="auto"/>
                <w:bottom w:val="none" w:sz="0" w:space="0" w:color="auto"/>
                <w:right w:val="none" w:sz="0" w:space="0" w:color="auto"/>
              </w:divBdr>
            </w:div>
            <w:div w:id="1258710230">
              <w:marLeft w:val="0"/>
              <w:marRight w:val="0"/>
              <w:marTop w:val="0"/>
              <w:marBottom w:val="0"/>
              <w:divBdr>
                <w:top w:val="none" w:sz="0" w:space="0" w:color="auto"/>
                <w:left w:val="none" w:sz="0" w:space="0" w:color="auto"/>
                <w:bottom w:val="none" w:sz="0" w:space="0" w:color="auto"/>
                <w:right w:val="none" w:sz="0" w:space="0" w:color="auto"/>
              </w:divBdr>
            </w:div>
            <w:div w:id="336343775">
              <w:marLeft w:val="0"/>
              <w:marRight w:val="0"/>
              <w:marTop w:val="0"/>
              <w:marBottom w:val="0"/>
              <w:divBdr>
                <w:top w:val="none" w:sz="0" w:space="0" w:color="auto"/>
                <w:left w:val="none" w:sz="0" w:space="0" w:color="auto"/>
                <w:bottom w:val="none" w:sz="0" w:space="0" w:color="auto"/>
                <w:right w:val="none" w:sz="0" w:space="0" w:color="auto"/>
              </w:divBdr>
            </w:div>
            <w:div w:id="948705111">
              <w:marLeft w:val="0"/>
              <w:marRight w:val="0"/>
              <w:marTop w:val="0"/>
              <w:marBottom w:val="0"/>
              <w:divBdr>
                <w:top w:val="none" w:sz="0" w:space="0" w:color="auto"/>
                <w:left w:val="none" w:sz="0" w:space="0" w:color="auto"/>
                <w:bottom w:val="none" w:sz="0" w:space="0" w:color="auto"/>
                <w:right w:val="none" w:sz="0" w:space="0" w:color="auto"/>
              </w:divBdr>
            </w:div>
            <w:div w:id="1981912">
              <w:marLeft w:val="0"/>
              <w:marRight w:val="0"/>
              <w:marTop w:val="0"/>
              <w:marBottom w:val="0"/>
              <w:divBdr>
                <w:top w:val="none" w:sz="0" w:space="0" w:color="auto"/>
                <w:left w:val="none" w:sz="0" w:space="0" w:color="auto"/>
                <w:bottom w:val="none" w:sz="0" w:space="0" w:color="auto"/>
                <w:right w:val="none" w:sz="0" w:space="0" w:color="auto"/>
              </w:divBdr>
            </w:div>
            <w:div w:id="711348177">
              <w:marLeft w:val="0"/>
              <w:marRight w:val="0"/>
              <w:marTop w:val="0"/>
              <w:marBottom w:val="0"/>
              <w:divBdr>
                <w:top w:val="none" w:sz="0" w:space="0" w:color="auto"/>
                <w:left w:val="none" w:sz="0" w:space="0" w:color="auto"/>
                <w:bottom w:val="none" w:sz="0" w:space="0" w:color="auto"/>
                <w:right w:val="none" w:sz="0" w:space="0" w:color="auto"/>
              </w:divBdr>
            </w:div>
            <w:div w:id="591090001">
              <w:marLeft w:val="0"/>
              <w:marRight w:val="0"/>
              <w:marTop w:val="0"/>
              <w:marBottom w:val="0"/>
              <w:divBdr>
                <w:top w:val="none" w:sz="0" w:space="0" w:color="auto"/>
                <w:left w:val="none" w:sz="0" w:space="0" w:color="auto"/>
                <w:bottom w:val="none" w:sz="0" w:space="0" w:color="auto"/>
                <w:right w:val="none" w:sz="0" w:space="0" w:color="auto"/>
              </w:divBdr>
            </w:div>
            <w:div w:id="1013612124">
              <w:marLeft w:val="0"/>
              <w:marRight w:val="0"/>
              <w:marTop w:val="0"/>
              <w:marBottom w:val="0"/>
              <w:divBdr>
                <w:top w:val="none" w:sz="0" w:space="0" w:color="auto"/>
                <w:left w:val="none" w:sz="0" w:space="0" w:color="auto"/>
                <w:bottom w:val="none" w:sz="0" w:space="0" w:color="auto"/>
                <w:right w:val="none" w:sz="0" w:space="0" w:color="auto"/>
              </w:divBdr>
            </w:div>
            <w:div w:id="999963956">
              <w:marLeft w:val="0"/>
              <w:marRight w:val="0"/>
              <w:marTop w:val="0"/>
              <w:marBottom w:val="0"/>
              <w:divBdr>
                <w:top w:val="none" w:sz="0" w:space="0" w:color="auto"/>
                <w:left w:val="none" w:sz="0" w:space="0" w:color="auto"/>
                <w:bottom w:val="none" w:sz="0" w:space="0" w:color="auto"/>
                <w:right w:val="none" w:sz="0" w:space="0" w:color="auto"/>
              </w:divBdr>
            </w:div>
            <w:div w:id="2137094797">
              <w:marLeft w:val="0"/>
              <w:marRight w:val="0"/>
              <w:marTop w:val="0"/>
              <w:marBottom w:val="0"/>
              <w:divBdr>
                <w:top w:val="none" w:sz="0" w:space="0" w:color="auto"/>
                <w:left w:val="none" w:sz="0" w:space="0" w:color="auto"/>
                <w:bottom w:val="none" w:sz="0" w:space="0" w:color="auto"/>
                <w:right w:val="none" w:sz="0" w:space="0" w:color="auto"/>
              </w:divBdr>
            </w:div>
            <w:div w:id="430512899">
              <w:marLeft w:val="0"/>
              <w:marRight w:val="0"/>
              <w:marTop w:val="0"/>
              <w:marBottom w:val="0"/>
              <w:divBdr>
                <w:top w:val="none" w:sz="0" w:space="0" w:color="auto"/>
                <w:left w:val="none" w:sz="0" w:space="0" w:color="auto"/>
                <w:bottom w:val="none" w:sz="0" w:space="0" w:color="auto"/>
                <w:right w:val="none" w:sz="0" w:space="0" w:color="auto"/>
              </w:divBdr>
            </w:div>
            <w:div w:id="1257907157">
              <w:marLeft w:val="0"/>
              <w:marRight w:val="0"/>
              <w:marTop w:val="0"/>
              <w:marBottom w:val="0"/>
              <w:divBdr>
                <w:top w:val="none" w:sz="0" w:space="0" w:color="auto"/>
                <w:left w:val="none" w:sz="0" w:space="0" w:color="auto"/>
                <w:bottom w:val="none" w:sz="0" w:space="0" w:color="auto"/>
                <w:right w:val="none" w:sz="0" w:space="0" w:color="auto"/>
              </w:divBdr>
            </w:div>
            <w:div w:id="842860969">
              <w:marLeft w:val="0"/>
              <w:marRight w:val="0"/>
              <w:marTop w:val="0"/>
              <w:marBottom w:val="0"/>
              <w:divBdr>
                <w:top w:val="none" w:sz="0" w:space="0" w:color="auto"/>
                <w:left w:val="none" w:sz="0" w:space="0" w:color="auto"/>
                <w:bottom w:val="none" w:sz="0" w:space="0" w:color="auto"/>
                <w:right w:val="none" w:sz="0" w:space="0" w:color="auto"/>
              </w:divBdr>
            </w:div>
            <w:div w:id="383406078">
              <w:marLeft w:val="0"/>
              <w:marRight w:val="0"/>
              <w:marTop w:val="0"/>
              <w:marBottom w:val="0"/>
              <w:divBdr>
                <w:top w:val="none" w:sz="0" w:space="0" w:color="auto"/>
                <w:left w:val="none" w:sz="0" w:space="0" w:color="auto"/>
                <w:bottom w:val="none" w:sz="0" w:space="0" w:color="auto"/>
                <w:right w:val="none" w:sz="0" w:space="0" w:color="auto"/>
              </w:divBdr>
            </w:div>
            <w:div w:id="1740204620">
              <w:marLeft w:val="0"/>
              <w:marRight w:val="0"/>
              <w:marTop w:val="0"/>
              <w:marBottom w:val="0"/>
              <w:divBdr>
                <w:top w:val="none" w:sz="0" w:space="0" w:color="auto"/>
                <w:left w:val="none" w:sz="0" w:space="0" w:color="auto"/>
                <w:bottom w:val="none" w:sz="0" w:space="0" w:color="auto"/>
                <w:right w:val="none" w:sz="0" w:space="0" w:color="auto"/>
              </w:divBdr>
            </w:div>
            <w:div w:id="369377612">
              <w:marLeft w:val="0"/>
              <w:marRight w:val="0"/>
              <w:marTop w:val="0"/>
              <w:marBottom w:val="0"/>
              <w:divBdr>
                <w:top w:val="none" w:sz="0" w:space="0" w:color="auto"/>
                <w:left w:val="none" w:sz="0" w:space="0" w:color="auto"/>
                <w:bottom w:val="none" w:sz="0" w:space="0" w:color="auto"/>
                <w:right w:val="none" w:sz="0" w:space="0" w:color="auto"/>
              </w:divBdr>
            </w:div>
            <w:div w:id="660894201">
              <w:marLeft w:val="0"/>
              <w:marRight w:val="0"/>
              <w:marTop w:val="0"/>
              <w:marBottom w:val="0"/>
              <w:divBdr>
                <w:top w:val="none" w:sz="0" w:space="0" w:color="auto"/>
                <w:left w:val="none" w:sz="0" w:space="0" w:color="auto"/>
                <w:bottom w:val="none" w:sz="0" w:space="0" w:color="auto"/>
                <w:right w:val="none" w:sz="0" w:space="0" w:color="auto"/>
              </w:divBdr>
            </w:div>
            <w:div w:id="152722458">
              <w:marLeft w:val="0"/>
              <w:marRight w:val="0"/>
              <w:marTop w:val="0"/>
              <w:marBottom w:val="0"/>
              <w:divBdr>
                <w:top w:val="none" w:sz="0" w:space="0" w:color="auto"/>
                <w:left w:val="none" w:sz="0" w:space="0" w:color="auto"/>
                <w:bottom w:val="none" w:sz="0" w:space="0" w:color="auto"/>
                <w:right w:val="none" w:sz="0" w:space="0" w:color="auto"/>
              </w:divBdr>
            </w:div>
            <w:div w:id="2105106454">
              <w:marLeft w:val="0"/>
              <w:marRight w:val="0"/>
              <w:marTop w:val="0"/>
              <w:marBottom w:val="0"/>
              <w:divBdr>
                <w:top w:val="none" w:sz="0" w:space="0" w:color="auto"/>
                <w:left w:val="none" w:sz="0" w:space="0" w:color="auto"/>
                <w:bottom w:val="none" w:sz="0" w:space="0" w:color="auto"/>
                <w:right w:val="none" w:sz="0" w:space="0" w:color="auto"/>
              </w:divBdr>
            </w:div>
            <w:div w:id="1480926019">
              <w:marLeft w:val="0"/>
              <w:marRight w:val="0"/>
              <w:marTop w:val="0"/>
              <w:marBottom w:val="0"/>
              <w:divBdr>
                <w:top w:val="none" w:sz="0" w:space="0" w:color="auto"/>
                <w:left w:val="none" w:sz="0" w:space="0" w:color="auto"/>
                <w:bottom w:val="none" w:sz="0" w:space="0" w:color="auto"/>
                <w:right w:val="none" w:sz="0" w:space="0" w:color="auto"/>
              </w:divBdr>
            </w:div>
            <w:div w:id="1326401311">
              <w:marLeft w:val="0"/>
              <w:marRight w:val="0"/>
              <w:marTop w:val="0"/>
              <w:marBottom w:val="0"/>
              <w:divBdr>
                <w:top w:val="none" w:sz="0" w:space="0" w:color="auto"/>
                <w:left w:val="none" w:sz="0" w:space="0" w:color="auto"/>
                <w:bottom w:val="none" w:sz="0" w:space="0" w:color="auto"/>
                <w:right w:val="none" w:sz="0" w:space="0" w:color="auto"/>
              </w:divBdr>
            </w:div>
            <w:div w:id="88428711">
              <w:marLeft w:val="0"/>
              <w:marRight w:val="0"/>
              <w:marTop w:val="0"/>
              <w:marBottom w:val="0"/>
              <w:divBdr>
                <w:top w:val="none" w:sz="0" w:space="0" w:color="auto"/>
                <w:left w:val="none" w:sz="0" w:space="0" w:color="auto"/>
                <w:bottom w:val="none" w:sz="0" w:space="0" w:color="auto"/>
                <w:right w:val="none" w:sz="0" w:space="0" w:color="auto"/>
              </w:divBdr>
            </w:div>
            <w:div w:id="749617880">
              <w:marLeft w:val="0"/>
              <w:marRight w:val="0"/>
              <w:marTop w:val="0"/>
              <w:marBottom w:val="0"/>
              <w:divBdr>
                <w:top w:val="none" w:sz="0" w:space="0" w:color="auto"/>
                <w:left w:val="none" w:sz="0" w:space="0" w:color="auto"/>
                <w:bottom w:val="none" w:sz="0" w:space="0" w:color="auto"/>
                <w:right w:val="none" w:sz="0" w:space="0" w:color="auto"/>
              </w:divBdr>
            </w:div>
            <w:div w:id="1642609823">
              <w:marLeft w:val="0"/>
              <w:marRight w:val="0"/>
              <w:marTop w:val="0"/>
              <w:marBottom w:val="0"/>
              <w:divBdr>
                <w:top w:val="none" w:sz="0" w:space="0" w:color="auto"/>
                <w:left w:val="none" w:sz="0" w:space="0" w:color="auto"/>
                <w:bottom w:val="none" w:sz="0" w:space="0" w:color="auto"/>
                <w:right w:val="none" w:sz="0" w:space="0" w:color="auto"/>
              </w:divBdr>
            </w:div>
            <w:div w:id="937173714">
              <w:marLeft w:val="0"/>
              <w:marRight w:val="0"/>
              <w:marTop w:val="0"/>
              <w:marBottom w:val="0"/>
              <w:divBdr>
                <w:top w:val="none" w:sz="0" w:space="0" w:color="auto"/>
                <w:left w:val="none" w:sz="0" w:space="0" w:color="auto"/>
                <w:bottom w:val="none" w:sz="0" w:space="0" w:color="auto"/>
                <w:right w:val="none" w:sz="0" w:space="0" w:color="auto"/>
              </w:divBdr>
            </w:div>
            <w:div w:id="1530220965">
              <w:marLeft w:val="0"/>
              <w:marRight w:val="0"/>
              <w:marTop w:val="0"/>
              <w:marBottom w:val="0"/>
              <w:divBdr>
                <w:top w:val="none" w:sz="0" w:space="0" w:color="auto"/>
                <w:left w:val="none" w:sz="0" w:space="0" w:color="auto"/>
                <w:bottom w:val="none" w:sz="0" w:space="0" w:color="auto"/>
                <w:right w:val="none" w:sz="0" w:space="0" w:color="auto"/>
              </w:divBdr>
            </w:div>
            <w:div w:id="1099638505">
              <w:marLeft w:val="0"/>
              <w:marRight w:val="0"/>
              <w:marTop w:val="0"/>
              <w:marBottom w:val="0"/>
              <w:divBdr>
                <w:top w:val="none" w:sz="0" w:space="0" w:color="auto"/>
                <w:left w:val="none" w:sz="0" w:space="0" w:color="auto"/>
                <w:bottom w:val="none" w:sz="0" w:space="0" w:color="auto"/>
                <w:right w:val="none" w:sz="0" w:space="0" w:color="auto"/>
              </w:divBdr>
            </w:div>
            <w:div w:id="1028486271">
              <w:marLeft w:val="0"/>
              <w:marRight w:val="0"/>
              <w:marTop w:val="0"/>
              <w:marBottom w:val="0"/>
              <w:divBdr>
                <w:top w:val="none" w:sz="0" w:space="0" w:color="auto"/>
                <w:left w:val="none" w:sz="0" w:space="0" w:color="auto"/>
                <w:bottom w:val="none" w:sz="0" w:space="0" w:color="auto"/>
                <w:right w:val="none" w:sz="0" w:space="0" w:color="auto"/>
              </w:divBdr>
            </w:div>
            <w:div w:id="1363625709">
              <w:marLeft w:val="0"/>
              <w:marRight w:val="0"/>
              <w:marTop w:val="0"/>
              <w:marBottom w:val="0"/>
              <w:divBdr>
                <w:top w:val="none" w:sz="0" w:space="0" w:color="auto"/>
                <w:left w:val="none" w:sz="0" w:space="0" w:color="auto"/>
                <w:bottom w:val="none" w:sz="0" w:space="0" w:color="auto"/>
                <w:right w:val="none" w:sz="0" w:space="0" w:color="auto"/>
              </w:divBdr>
            </w:div>
            <w:div w:id="316345079">
              <w:marLeft w:val="0"/>
              <w:marRight w:val="0"/>
              <w:marTop w:val="0"/>
              <w:marBottom w:val="0"/>
              <w:divBdr>
                <w:top w:val="none" w:sz="0" w:space="0" w:color="auto"/>
                <w:left w:val="none" w:sz="0" w:space="0" w:color="auto"/>
                <w:bottom w:val="none" w:sz="0" w:space="0" w:color="auto"/>
                <w:right w:val="none" w:sz="0" w:space="0" w:color="auto"/>
              </w:divBdr>
            </w:div>
            <w:div w:id="535243072">
              <w:marLeft w:val="0"/>
              <w:marRight w:val="0"/>
              <w:marTop w:val="0"/>
              <w:marBottom w:val="0"/>
              <w:divBdr>
                <w:top w:val="none" w:sz="0" w:space="0" w:color="auto"/>
                <w:left w:val="none" w:sz="0" w:space="0" w:color="auto"/>
                <w:bottom w:val="none" w:sz="0" w:space="0" w:color="auto"/>
                <w:right w:val="none" w:sz="0" w:space="0" w:color="auto"/>
              </w:divBdr>
            </w:div>
            <w:div w:id="489519572">
              <w:marLeft w:val="0"/>
              <w:marRight w:val="0"/>
              <w:marTop w:val="0"/>
              <w:marBottom w:val="0"/>
              <w:divBdr>
                <w:top w:val="none" w:sz="0" w:space="0" w:color="auto"/>
                <w:left w:val="none" w:sz="0" w:space="0" w:color="auto"/>
                <w:bottom w:val="none" w:sz="0" w:space="0" w:color="auto"/>
                <w:right w:val="none" w:sz="0" w:space="0" w:color="auto"/>
              </w:divBdr>
            </w:div>
            <w:div w:id="1611666580">
              <w:marLeft w:val="0"/>
              <w:marRight w:val="0"/>
              <w:marTop w:val="0"/>
              <w:marBottom w:val="0"/>
              <w:divBdr>
                <w:top w:val="none" w:sz="0" w:space="0" w:color="auto"/>
                <w:left w:val="none" w:sz="0" w:space="0" w:color="auto"/>
                <w:bottom w:val="none" w:sz="0" w:space="0" w:color="auto"/>
                <w:right w:val="none" w:sz="0" w:space="0" w:color="auto"/>
              </w:divBdr>
            </w:div>
            <w:div w:id="204951403">
              <w:marLeft w:val="0"/>
              <w:marRight w:val="0"/>
              <w:marTop w:val="0"/>
              <w:marBottom w:val="0"/>
              <w:divBdr>
                <w:top w:val="none" w:sz="0" w:space="0" w:color="auto"/>
                <w:left w:val="none" w:sz="0" w:space="0" w:color="auto"/>
                <w:bottom w:val="none" w:sz="0" w:space="0" w:color="auto"/>
                <w:right w:val="none" w:sz="0" w:space="0" w:color="auto"/>
              </w:divBdr>
            </w:div>
            <w:div w:id="1686053746">
              <w:marLeft w:val="0"/>
              <w:marRight w:val="0"/>
              <w:marTop w:val="0"/>
              <w:marBottom w:val="0"/>
              <w:divBdr>
                <w:top w:val="none" w:sz="0" w:space="0" w:color="auto"/>
                <w:left w:val="none" w:sz="0" w:space="0" w:color="auto"/>
                <w:bottom w:val="none" w:sz="0" w:space="0" w:color="auto"/>
                <w:right w:val="none" w:sz="0" w:space="0" w:color="auto"/>
              </w:divBdr>
            </w:div>
            <w:div w:id="1518890606">
              <w:marLeft w:val="0"/>
              <w:marRight w:val="0"/>
              <w:marTop w:val="0"/>
              <w:marBottom w:val="0"/>
              <w:divBdr>
                <w:top w:val="none" w:sz="0" w:space="0" w:color="auto"/>
                <w:left w:val="none" w:sz="0" w:space="0" w:color="auto"/>
                <w:bottom w:val="none" w:sz="0" w:space="0" w:color="auto"/>
                <w:right w:val="none" w:sz="0" w:space="0" w:color="auto"/>
              </w:divBdr>
            </w:div>
            <w:div w:id="302079767">
              <w:marLeft w:val="0"/>
              <w:marRight w:val="0"/>
              <w:marTop w:val="0"/>
              <w:marBottom w:val="0"/>
              <w:divBdr>
                <w:top w:val="none" w:sz="0" w:space="0" w:color="auto"/>
                <w:left w:val="none" w:sz="0" w:space="0" w:color="auto"/>
                <w:bottom w:val="none" w:sz="0" w:space="0" w:color="auto"/>
                <w:right w:val="none" w:sz="0" w:space="0" w:color="auto"/>
              </w:divBdr>
            </w:div>
            <w:div w:id="455834108">
              <w:marLeft w:val="0"/>
              <w:marRight w:val="0"/>
              <w:marTop w:val="0"/>
              <w:marBottom w:val="0"/>
              <w:divBdr>
                <w:top w:val="none" w:sz="0" w:space="0" w:color="auto"/>
                <w:left w:val="none" w:sz="0" w:space="0" w:color="auto"/>
                <w:bottom w:val="none" w:sz="0" w:space="0" w:color="auto"/>
                <w:right w:val="none" w:sz="0" w:space="0" w:color="auto"/>
              </w:divBdr>
            </w:div>
            <w:div w:id="1567842529">
              <w:marLeft w:val="0"/>
              <w:marRight w:val="0"/>
              <w:marTop w:val="0"/>
              <w:marBottom w:val="0"/>
              <w:divBdr>
                <w:top w:val="none" w:sz="0" w:space="0" w:color="auto"/>
                <w:left w:val="none" w:sz="0" w:space="0" w:color="auto"/>
                <w:bottom w:val="none" w:sz="0" w:space="0" w:color="auto"/>
                <w:right w:val="none" w:sz="0" w:space="0" w:color="auto"/>
              </w:divBdr>
            </w:div>
            <w:div w:id="1238789694">
              <w:marLeft w:val="0"/>
              <w:marRight w:val="0"/>
              <w:marTop w:val="0"/>
              <w:marBottom w:val="0"/>
              <w:divBdr>
                <w:top w:val="none" w:sz="0" w:space="0" w:color="auto"/>
                <w:left w:val="none" w:sz="0" w:space="0" w:color="auto"/>
                <w:bottom w:val="none" w:sz="0" w:space="0" w:color="auto"/>
                <w:right w:val="none" w:sz="0" w:space="0" w:color="auto"/>
              </w:divBdr>
            </w:div>
            <w:div w:id="1630164601">
              <w:marLeft w:val="0"/>
              <w:marRight w:val="0"/>
              <w:marTop w:val="0"/>
              <w:marBottom w:val="0"/>
              <w:divBdr>
                <w:top w:val="none" w:sz="0" w:space="0" w:color="auto"/>
                <w:left w:val="none" w:sz="0" w:space="0" w:color="auto"/>
                <w:bottom w:val="none" w:sz="0" w:space="0" w:color="auto"/>
                <w:right w:val="none" w:sz="0" w:space="0" w:color="auto"/>
              </w:divBdr>
            </w:div>
            <w:div w:id="1926378197">
              <w:marLeft w:val="0"/>
              <w:marRight w:val="0"/>
              <w:marTop w:val="0"/>
              <w:marBottom w:val="0"/>
              <w:divBdr>
                <w:top w:val="none" w:sz="0" w:space="0" w:color="auto"/>
                <w:left w:val="none" w:sz="0" w:space="0" w:color="auto"/>
                <w:bottom w:val="none" w:sz="0" w:space="0" w:color="auto"/>
                <w:right w:val="none" w:sz="0" w:space="0" w:color="auto"/>
              </w:divBdr>
            </w:div>
            <w:div w:id="823666989">
              <w:marLeft w:val="0"/>
              <w:marRight w:val="0"/>
              <w:marTop w:val="0"/>
              <w:marBottom w:val="0"/>
              <w:divBdr>
                <w:top w:val="none" w:sz="0" w:space="0" w:color="auto"/>
                <w:left w:val="none" w:sz="0" w:space="0" w:color="auto"/>
                <w:bottom w:val="none" w:sz="0" w:space="0" w:color="auto"/>
                <w:right w:val="none" w:sz="0" w:space="0" w:color="auto"/>
              </w:divBdr>
            </w:div>
            <w:div w:id="1127776165">
              <w:marLeft w:val="0"/>
              <w:marRight w:val="0"/>
              <w:marTop w:val="0"/>
              <w:marBottom w:val="0"/>
              <w:divBdr>
                <w:top w:val="none" w:sz="0" w:space="0" w:color="auto"/>
                <w:left w:val="none" w:sz="0" w:space="0" w:color="auto"/>
                <w:bottom w:val="none" w:sz="0" w:space="0" w:color="auto"/>
                <w:right w:val="none" w:sz="0" w:space="0" w:color="auto"/>
              </w:divBdr>
            </w:div>
            <w:div w:id="109399392">
              <w:marLeft w:val="0"/>
              <w:marRight w:val="0"/>
              <w:marTop w:val="0"/>
              <w:marBottom w:val="0"/>
              <w:divBdr>
                <w:top w:val="none" w:sz="0" w:space="0" w:color="auto"/>
                <w:left w:val="none" w:sz="0" w:space="0" w:color="auto"/>
                <w:bottom w:val="none" w:sz="0" w:space="0" w:color="auto"/>
                <w:right w:val="none" w:sz="0" w:space="0" w:color="auto"/>
              </w:divBdr>
            </w:div>
            <w:div w:id="1928536214">
              <w:marLeft w:val="0"/>
              <w:marRight w:val="0"/>
              <w:marTop w:val="0"/>
              <w:marBottom w:val="0"/>
              <w:divBdr>
                <w:top w:val="none" w:sz="0" w:space="0" w:color="auto"/>
                <w:left w:val="none" w:sz="0" w:space="0" w:color="auto"/>
                <w:bottom w:val="none" w:sz="0" w:space="0" w:color="auto"/>
                <w:right w:val="none" w:sz="0" w:space="0" w:color="auto"/>
              </w:divBdr>
            </w:div>
            <w:div w:id="792091794">
              <w:marLeft w:val="0"/>
              <w:marRight w:val="0"/>
              <w:marTop w:val="0"/>
              <w:marBottom w:val="0"/>
              <w:divBdr>
                <w:top w:val="none" w:sz="0" w:space="0" w:color="auto"/>
                <w:left w:val="none" w:sz="0" w:space="0" w:color="auto"/>
                <w:bottom w:val="none" w:sz="0" w:space="0" w:color="auto"/>
                <w:right w:val="none" w:sz="0" w:space="0" w:color="auto"/>
              </w:divBdr>
            </w:div>
            <w:div w:id="2017145059">
              <w:marLeft w:val="0"/>
              <w:marRight w:val="0"/>
              <w:marTop w:val="0"/>
              <w:marBottom w:val="0"/>
              <w:divBdr>
                <w:top w:val="none" w:sz="0" w:space="0" w:color="auto"/>
                <w:left w:val="none" w:sz="0" w:space="0" w:color="auto"/>
                <w:bottom w:val="none" w:sz="0" w:space="0" w:color="auto"/>
                <w:right w:val="none" w:sz="0" w:space="0" w:color="auto"/>
              </w:divBdr>
            </w:div>
            <w:div w:id="146023455">
              <w:marLeft w:val="0"/>
              <w:marRight w:val="0"/>
              <w:marTop w:val="0"/>
              <w:marBottom w:val="0"/>
              <w:divBdr>
                <w:top w:val="none" w:sz="0" w:space="0" w:color="auto"/>
                <w:left w:val="none" w:sz="0" w:space="0" w:color="auto"/>
                <w:bottom w:val="none" w:sz="0" w:space="0" w:color="auto"/>
                <w:right w:val="none" w:sz="0" w:space="0" w:color="auto"/>
              </w:divBdr>
            </w:div>
            <w:div w:id="1069230714">
              <w:marLeft w:val="0"/>
              <w:marRight w:val="0"/>
              <w:marTop w:val="0"/>
              <w:marBottom w:val="0"/>
              <w:divBdr>
                <w:top w:val="none" w:sz="0" w:space="0" w:color="auto"/>
                <w:left w:val="none" w:sz="0" w:space="0" w:color="auto"/>
                <w:bottom w:val="none" w:sz="0" w:space="0" w:color="auto"/>
                <w:right w:val="none" w:sz="0" w:space="0" w:color="auto"/>
              </w:divBdr>
            </w:div>
            <w:div w:id="241107771">
              <w:marLeft w:val="0"/>
              <w:marRight w:val="0"/>
              <w:marTop w:val="0"/>
              <w:marBottom w:val="0"/>
              <w:divBdr>
                <w:top w:val="none" w:sz="0" w:space="0" w:color="auto"/>
                <w:left w:val="none" w:sz="0" w:space="0" w:color="auto"/>
                <w:bottom w:val="none" w:sz="0" w:space="0" w:color="auto"/>
                <w:right w:val="none" w:sz="0" w:space="0" w:color="auto"/>
              </w:divBdr>
            </w:div>
            <w:div w:id="1855071738">
              <w:marLeft w:val="0"/>
              <w:marRight w:val="0"/>
              <w:marTop w:val="0"/>
              <w:marBottom w:val="0"/>
              <w:divBdr>
                <w:top w:val="none" w:sz="0" w:space="0" w:color="auto"/>
                <w:left w:val="none" w:sz="0" w:space="0" w:color="auto"/>
                <w:bottom w:val="none" w:sz="0" w:space="0" w:color="auto"/>
                <w:right w:val="none" w:sz="0" w:space="0" w:color="auto"/>
              </w:divBdr>
            </w:div>
            <w:div w:id="135802093">
              <w:marLeft w:val="0"/>
              <w:marRight w:val="0"/>
              <w:marTop w:val="0"/>
              <w:marBottom w:val="0"/>
              <w:divBdr>
                <w:top w:val="none" w:sz="0" w:space="0" w:color="auto"/>
                <w:left w:val="none" w:sz="0" w:space="0" w:color="auto"/>
                <w:bottom w:val="none" w:sz="0" w:space="0" w:color="auto"/>
                <w:right w:val="none" w:sz="0" w:space="0" w:color="auto"/>
              </w:divBdr>
            </w:div>
            <w:div w:id="574701559">
              <w:marLeft w:val="0"/>
              <w:marRight w:val="0"/>
              <w:marTop w:val="0"/>
              <w:marBottom w:val="0"/>
              <w:divBdr>
                <w:top w:val="none" w:sz="0" w:space="0" w:color="auto"/>
                <w:left w:val="none" w:sz="0" w:space="0" w:color="auto"/>
                <w:bottom w:val="none" w:sz="0" w:space="0" w:color="auto"/>
                <w:right w:val="none" w:sz="0" w:space="0" w:color="auto"/>
              </w:divBdr>
            </w:div>
            <w:div w:id="145053312">
              <w:marLeft w:val="0"/>
              <w:marRight w:val="0"/>
              <w:marTop w:val="0"/>
              <w:marBottom w:val="0"/>
              <w:divBdr>
                <w:top w:val="none" w:sz="0" w:space="0" w:color="auto"/>
                <w:left w:val="none" w:sz="0" w:space="0" w:color="auto"/>
                <w:bottom w:val="none" w:sz="0" w:space="0" w:color="auto"/>
                <w:right w:val="none" w:sz="0" w:space="0" w:color="auto"/>
              </w:divBdr>
            </w:div>
            <w:div w:id="378625978">
              <w:marLeft w:val="0"/>
              <w:marRight w:val="0"/>
              <w:marTop w:val="0"/>
              <w:marBottom w:val="0"/>
              <w:divBdr>
                <w:top w:val="none" w:sz="0" w:space="0" w:color="auto"/>
                <w:left w:val="none" w:sz="0" w:space="0" w:color="auto"/>
                <w:bottom w:val="none" w:sz="0" w:space="0" w:color="auto"/>
                <w:right w:val="none" w:sz="0" w:space="0" w:color="auto"/>
              </w:divBdr>
            </w:div>
            <w:div w:id="344282378">
              <w:marLeft w:val="0"/>
              <w:marRight w:val="0"/>
              <w:marTop w:val="0"/>
              <w:marBottom w:val="0"/>
              <w:divBdr>
                <w:top w:val="none" w:sz="0" w:space="0" w:color="auto"/>
                <w:left w:val="none" w:sz="0" w:space="0" w:color="auto"/>
                <w:bottom w:val="none" w:sz="0" w:space="0" w:color="auto"/>
                <w:right w:val="none" w:sz="0" w:space="0" w:color="auto"/>
              </w:divBdr>
            </w:div>
            <w:div w:id="238486555">
              <w:marLeft w:val="0"/>
              <w:marRight w:val="0"/>
              <w:marTop w:val="0"/>
              <w:marBottom w:val="0"/>
              <w:divBdr>
                <w:top w:val="none" w:sz="0" w:space="0" w:color="auto"/>
                <w:left w:val="none" w:sz="0" w:space="0" w:color="auto"/>
                <w:bottom w:val="none" w:sz="0" w:space="0" w:color="auto"/>
                <w:right w:val="none" w:sz="0" w:space="0" w:color="auto"/>
              </w:divBdr>
            </w:div>
            <w:div w:id="2143036028">
              <w:marLeft w:val="0"/>
              <w:marRight w:val="0"/>
              <w:marTop w:val="0"/>
              <w:marBottom w:val="0"/>
              <w:divBdr>
                <w:top w:val="none" w:sz="0" w:space="0" w:color="auto"/>
                <w:left w:val="none" w:sz="0" w:space="0" w:color="auto"/>
                <w:bottom w:val="none" w:sz="0" w:space="0" w:color="auto"/>
                <w:right w:val="none" w:sz="0" w:space="0" w:color="auto"/>
              </w:divBdr>
            </w:div>
            <w:div w:id="104233218">
              <w:marLeft w:val="0"/>
              <w:marRight w:val="0"/>
              <w:marTop w:val="0"/>
              <w:marBottom w:val="0"/>
              <w:divBdr>
                <w:top w:val="none" w:sz="0" w:space="0" w:color="auto"/>
                <w:left w:val="none" w:sz="0" w:space="0" w:color="auto"/>
                <w:bottom w:val="none" w:sz="0" w:space="0" w:color="auto"/>
                <w:right w:val="none" w:sz="0" w:space="0" w:color="auto"/>
              </w:divBdr>
            </w:div>
            <w:div w:id="2124835107">
              <w:marLeft w:val="0"/>
              <w:marRight w:val="0"/>
              <w:marTop w:val="0"/>
              <w:marBottom w:val="0"/>
              <w:divBdr>
                <w:top w:val="none" w:sz="0" w:space="0" w:color="auto"/>
                <w:left w:val="none" w:sz="0" w:space="0" w:color="auto"/>
                <w:bottom w:val="none" w:sz="0" w:space="0" w:color="auto"/>
                <w:right w:val="none" w:sz="0" w:space="0" w:color="auto"/>
              </w:divBdr>
            </w:div>
            <w:div w:id="280456051">
              <w:marLeft w:val="0"/>
              <w:marRight w:val="0"/>
              <w:marTop w:val="0"/>
              <w:marBottom w:val="0"/>
              <w:divBdr>
                <w:top w:val="none" w:sz="0" w:space="0" w:color="auto"/>
                <w:left w:val="none" w:sz="0" w:space="0" w:color="auto"/>
                <w:bottom w:val="none" w:sz="0" w:space="0" w:color="auto"/>
                <w:right w:val="none" w:sz="0" w:space="0" w:color="auto"/>
              </w:divBdr>
            </w:div>
            <w:div w:id="1236551972">
              <w:marLeft w:val="0"/>
              <w:marRight w:val="0"/>
              <w:marTop w:val="0"/>
              <w:marBottom w:val="0"/>
              <w:divBdr>
                <w:top w:val="none" w:sz="0" w:space="0" w:color="auto"/>
                <w:left w:val="none" w:sz="0" w:space="0" w:color="auto"/>
                <w:bottom w:val="none" w:sz="0" w:space="0" w:color="auto"/>
                <w:right w:val="none" w:sz="0" w:space="0" w:color="auto"/>
              </w:divBdr>
            </w:div>
            <w:div w:id="152333073">
              <w:marLeft w:val="0"/>
              <w:marRight w:val="0"/>
              <w:marTop w:val="0"/>
              <w:marBottom w:val="0"/>
              <w:divBdr>
                <w:top w:val="none" w:sz="0" w:space="0" w:color="auto"/>
                <w:left w:val="none" w:sz="0" w:space="0" w:color="auto"/>
                <w:bottom w:val="none" w:sz="0" w:space="0" w:color="auto"/>
                <w:right w:val="none" w:sz="0" w:space="0" w:color="auto"/>
              </w:divBdr>
            </w:div>
            <w:div w:id="572928730">
              <w:marLeft w:val="0"/>
              <w:marRight w:val="0"/>
              <w:marTop w:val="0"/>
              <w:marBottom w:val="0"/>
              <w:divBdr>
                <w:top w:val="none" w:sz="0" w:space="0" w:color="auto"/>
                <w:left w:val="none" w:sz="0" w:space="0" w:color="auto"/>
                <w:bottom w:val="none" w:sz="0" w:space="0" w:color="auto"/>
                <w:right w:val="none" w:sz="0" w:space="0" w:color="auto"/>
              </w:divBdr>
            </w:div>
            <w:div w:id="1904755684">
              <w:marLeft w:val="0"/>
              <w:marRight w:val="0"/>
              <w:marTop w:val="0"/>
              <w:marBottom w:val="0"/>
              <w:divBdr>
                <w:top w:val="none" w:sz="0" w:space="0" w:color="auto"/>
                <w:left w:val="none" w:sz="0" w:space="0" w:color="auto"/>
                <w:bottom w:val="none" w:sz="0" w:space="0" w:color="auto"/>
                <w:right w:val="none" w:sz="0" w:space="0" w:color="auto"/>
              </w:divBdr>
            </w:div>
            <w:div w:id="649486177">
              <w:marLeft w:val="0"/>
              <w:marRight w:val="0"/>
              <w:marTop w:val="0"/>
              <w:marBottom w:val="0"/>
              <w:divBdr>
                <w:top w:val="none" w:sz="0" w:space="0" w:color="auto"/>
                <w:left w:val="none" w:sz="0" w:space="0" w:color="auto"/>
                <w:bottom w:val="none" w:sz="0" w:space="0" w:color="auto"/>
                <w:right w:val="none" w:sz="0" w:space="0" w:color="auto"/>
              </w:divBdr>
            </w:div>
            <w:div w:id="571356180">
              <w:marLeft w:val="0"/>
              <w:marRight w:val="0"/>
              <w:marTop w:val="0"/>
              <w:marBottom w:val="0"/>
              <w:divBdr>
                <w:top w:val="none" w:sz="0" w:space="0" w:color="auto"/>
                <w:left w:val="none" w:sz="0" w:space="0" w:color="auto"/>
                <w:bottom w:val="none" w:sz="0" w:space="0" w:color="auto"/>
                <w:right w:val="none" w:sz="0" w:space="0" w:color="auto"/>
              </w:divBdr>
            </w:div>
            <w:div w:id="125900542">
              <w:marLeft w:val="0"/>
              <w:marRight w:val="0"/>
              <w:marTop w:val="0"/>
              <w:marBottom w:val="0"/>
              <w:divBdr>
                <w:top w:val="none" w:sz="0" w:space="0" w:color="auto"/>
                <w:left w:val="none" w:sz="0" w:space="0" w:color="auto"/>
                <w:bottom w:val="none" w:sz="0" w:space="0" w:color="auto"/>
                <w:right w:val="none" w:sz="0" w:space="0" w:color="auto"/>
              </w:divBdr>
            </w:div>
            <w:div w:id="731004636">
              <w:marLeft w:val="0"/>
              <w:marRight w:val="0"/>
              <w:marTop w:val="0"/>
              <w:marBottom w:val="0"/>
              <w:divBdr>
                <w:top w:val="none" w:sz="0" w:space="0" w:color="auto"/>
                <w:left w:val="none" w:sz="0" w:space="0" w:color="auto"/>
                <w:bottom w:val="none" w:sz="0" w:space="0" w:color="auto"/>
                <w:right w:val="none" w:sz="0" w:space="0" w:color="auto"/>
              </w:divBdr>
            </w:div>
            <w:div w:id="133445930">
              <w:marLeft w:val="0"/>
              <w:marRight w:val="0"/>
              <w:marTop w:val="0"/>
              <w:marBottom w:val="0"/>
              <w:divBdr>
                <w:top w:val="none" w:sz="0" w:space="0" w:color="auto"/>
                <w:left w:val="none" w:sz="0" w:space="0" w:color="auto"/>
                <w:bottom w:val="none" w:sz="0" w:space="0" w:color="auto"/>
                <w:right w:val="none" w:sz="0" w:space="0" w:color="auto"/>
              </w:divBdr>
            </w:div>
            <w:div w:id="724063281">
              <w:marLeft w:val="0"/>
              <w:marRight w:val="0"/>
              <w:marTop w:val="0"/>
              <w:marBottom w:val="0"/>
              <w:divBdr>
                <w:top w:val="none" w:sz="0" w:space="0" w:color="auto"/>
                <w:left w:val="none" w:sz="0" w:space="0" w:color="auto"/>
                <w:bottom w:val="none" w:sz="0" w:space="0" w:color="auto"/>
                <w:right w:val="none" w:sz="0" w:space="0" w:color="auto"/>
              </w:divBdr>
            </w:div>
            <w:div w:id="173228394">
              <w:marLeft w:val="0"/>
              <w:marRight w:val="0"/>
              <w:marTop w:val="0"/>
              <w:marBottom w:val="0"/>
              <w:divBdr>
                <w:top w:val="none" w:sz="0" w:space="0" w:color="auto"/>
                <w:left w:val="none" w:sz="0" w:space="0" w:color="auto"/>
                <w:bottom w:val="none" w:sz="0" w:space="0" w:color="auto"/>
                <w:right w:val="none" w:sz="0" w:space="0" w:color="auto"/>
              </w:divBdr>
            </w:div>
            <w:div w:id="359935544">
              <w:marLeft w:val="0"/>
              <w:marRight w:val="0"/>
              <w:marTop w:val="0"/>
              <w:marBottom w:val="0"/>
              <w:divBdr>
                <w:top w:val="none" w:sz="0" w:space="0" w:color="auto"/>
                <w:left w:val="none" w:sz="0" w:space="0" w:color="auto"/>
                <w:bottom w:val="none" w:sz="0" w:space="0" w:color="auto"/>
                <w:right w:val="none" w:sz="0" w:space="0" w:color="auto"/>
              </w:divBdr>
            </w:div>
            <w:div w:id="746268543">
              <w:marLeft w:val="0"/>
              <w:marRight w:val="0"/>
              <w:marTop w:val="0"/>
              <w:marBottom w:val="0"/>
              <w:divBdr>
                <w:top w:val="none" w:sz="0" w:space="0" w:color="auto"/>
                <w:left w:val="none" w:sz="0" w:space="0" w:color="auto"/>
                <w:bottom w:val="none" w:sz="0" w:space="0" w:color="auto"/>
                <w:right w:val="none" w:sz="0" w:space="0" w:color="auto"/>
              </w:divBdr>
            </w:div>
            <w:div w:id="1031955489">
              <w:marLeft w:val="0"/>
              <w:marRight w:val="0"/>
              <w:marTop w:val="0"/>
              <w:marBottom w:val="0"/>
              <w:divBdr>
                <w:top w:val="none" w:sz="0" w:space="0" w:color="auto"/>
                <w:left w:val="none" w:sz="0" w:space="0" w:color="auto"/>
                <w:bottom w:val="none" w:sz="0" w:space="0" w:color="auto"/>
                <w:right w:val="none" w:sz="0" w:space="0" w:color="auto"/>
              </w:divBdr>
            </w:div>
            <w:div w:id="1920744736">
              <w:marLeft w:val="0"/>
              <w:marRight w:val="0"/>
              <w:marTop w:val="0"/>
              <w:marBottom w:val="0"/>
              <w:divBdr>
                <w:top w:val="none" w:sz="0" w:space="0" w:color="auto"/>
                <w:left w:val="none" w:sz="0" w:space="0" w:color="auto"/>
                <w:bottom w:val="none" w:sz="0" w:space="0" w:color="auto"/>
                <w:right w:val="none" w:sz="0" w:space="0" w:color="auto"/>
              </w:divBdr>
            </w:div>
            <w:div w:id="257757463">
              <w:marLeft w:val="0"/>
              <w:marRight w:val="0"/>
              <w:marTop w:val="0"/>
              <w:marBottom w:val="0"/>
              <w:divBdr>
                <w:top w:val="none" w:sz="0" w:space="0" w:color="auto"/>
                <w:left w:val="none" w:sz="0" w:space="0" w:color="auto"/>
                <w:bottom w:val="none" w:sz="0" w:space="0" w:color="auto"/>
                <w:right w:val="none" w:sz="0" w:space="0" w:color="auto"/>
              </w:divBdr>
            </w:div>
            <w:div w:id="868032300">
              <w:marLeft w:val="0"/>
              <w:marRight w:val="0"/>
              <w:marTop w:val="0"/>
              <w:marBottom w:val="0"/>
              <w:divBdr>
                <w:top w:val="none" w:sz="0" w:space="0" w:color="auto"/>
                <w:left w:val="none" w:sz="0" w:space="0" w:color="auto"/>
                <w:bottom w:val="none" w:sz="0" w:space="0" w:color="auto"/>
                <w:right w:val="none" w:sz="0" w:space="0" w:color="auto"/>
              </w:divBdr>
            </w:div>
            <w:div w:id="1804300471">
              <w:marLeft w:val="0"/>
              <w:marRight w:val="0"/>
              <w:marTop w:val="0"/>
              <w:marBottom w:val="0"/>
              <w:divBdr>
                <w:top w:val="none" w:sz="0" w:space="0" w:color="auto"/>
                <w:left w:val="none" w:sz="0" w:space="0" w:color="auto"/>
                <w:bottom w:val="none" w:sz="0" w:space="0" w:color="auto"/>
                <w:right w:val="none" w:sz="0" w:space="0" w:color="auto"/>
              </w:divBdr>
            </w:div>
            <w:div w:id="1317108871">
              <w:marLeft w:val="0"/>
              <w:marRight w:val="0"/>
              <w:marTop w:val="0"/>
              <w:marBottom w:val="0"/>
              <w:divBdr>
                <w:top w:val="none" w:sz="0" w:space="0" w:color="auto"/>
                <w:left w:val="none" w:sz="0" w:space="0" w:color="auto"/>
                <w:bottom w:val="none" w:sz="0" w:space="0" w:color="auto"/>
                <w:right w:val="none" w:sz="0" w:space="0" w:color="auto"/>
              </w:divBdr>
            </w:div>
            <w:div w:id="2017413469">
              <w:marLeft w:val="0"/>
              <w:marRight w:val="0"/>
              <w:marTop w:val="0"/>
              <w:marBottom w:val="0"/>
              <w:divBdr>
                <w:top w:val="none" w:sz="0" w:space="0" w:color="auto"/>
                <w:left w:val="none" w:sz="0" w:space="0" w:color="auto"/>
                <w:bottom w:val="none" w:sz="0" w:space="0" w:color="auto"/>
                <w:right w:val="none" w:sz="0" w:space="0" w:color="auto"/>
              </w:divBdr>
            </w:div>
            <w:div w:id="22395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05383">
      <w:bodyDiv w:val="1"/>
      <w:marLeft w:val="0"/>
      <w:marRight w:val="0"/>
      <w:marTop w:val="0"/>
      <w:marBottom w:val="0"/>
      <w:divBdr>
        <w:top w:val="none" w:sz="0" w:space="0" w:color="auto"/>
        <w:left w:val="none" w:sz="0" w:space="0" w:color="auto"/>
        <w:bottom w:val="none" w:sz="0" w:space="0" w:color="auto"/>
        <w:right w:val="none" w:sz="0" w:space="0" w:color="auto"/>
      </w:divBdr>
      <w:divsChild>
        <w:div w:id="1842087722">
          <w:marLeft w:val="0"/>
          <w:marRight w:val="0"/>
          <w:marTop w:val="0"/>
          <w:marBottom w:val="0"/>
          <w:divBdr>
            <w:top w:val="none" w:sz="0" w:space="0" w:color="auto"/>
            <w:left w:val="none" w:sz="0" w:space="0" w:color="auto"/>
            <w:bottom w:val="none" w:sz="0" w:space="0" w:color="auto"/>
            <w:right w:val="none" w:sz="0" w:space="0" w:color="auto"/>
          </w:divBdr>
          <w:divsChild>
            <w:div w:id="1357075034">
              <w:marLeft w:val="0"/>
              <w:marRight w:val="0"/>
              <w:marTop w:val="0"/>
              <w:marBottom w:val="0"/>
              <w:divBdr>
                <w:top w:val="none" w:sz="0" w:space="0" w:color="auto"/>
                <w:left w:val="none" w:sz="0" w:space="0" w:color="auto"/>
                <w:bottom w:val="none" w:sz="0" w:space="0" w:color="auto"/>
                <w:right w:val="none" w:sz="0" w:space="0" w:color="auto"/>
              </w:divBdr>
            </w:div>
            <w:div w:id="1562909905">
              <w:marLeft w:val="0"/>
              <w:marRight w:val="0"/>
              <w:marTop w:val="0"/>
              <w:marBottom w:val="0"/>
              <w:divBdr>
                <w:top w:val="none" w:sz="0" w:space="0" w:color="auto"/>
                <w:left w:val="none" w:sz="0" w:space="0" w:color="auto"/>
                <w:bottom w:val="none" w:sz="0" w:space="0" w:color="auto"/>
                <w:right w:val="none" w:sz="0" w:space="0" w:color="auto"/>
              </w:divBdr>
            </w:div>
            <w:div w:id="2107846108">
              <w:marLeft w:val="0"/>
              <w:marRight w:val="0"/>
              <w:marTop w:val="0"/>
              <w:marBottom w:val="0"/>
              <w:divBdr>
                <w:top w:val="none" w:sz="0" w:space="0" w:color="auto"/>
                <w:left w:val="none" w:sz="0" w:space="0" w:color="auto"/>
                <w:bottom w:val="none" w:sz="0" w:space="0" w:color="auto"/>
                <w:right w:val="none" w:sz="0" w:space="0" w:color="auto"/>
              </w:divBdr>
            </w:div>
            <w:div w:id="1893732686">
              <w:marLeft w:val="0"/>
              <w:marRight w:val="0"/>
              <w:marTop w:val="0"/>
              <w:marBottom w:val="0"/>
              <w:divBdr>
                <w:top w:val="none" w:sz="0" w:space="0" w:color="auto"/>
                <w:left w:val="none" w:sz="0" w:space="0" w:color="auto"/>
                <w:bottom w:val="none" w:sz="0" w:space="0" w:color="auto"/>
                <w:right w:val="none" w:sz="0" w:space="0" w:color="auto"/>
              </w:divBdr>
            </w:div>
            <w:div w:id="1768503831">
              <w:marLeft w:val="0"/>
              <w:marRight w:val="0"/>
              <w:marTop w:val="0"/>
              <w:marBottom w:val="0"/>
              <w:divBdr>
                <w:top w:val="none" w:sz="0" w:space="0" w:color="auto"/>
                <w:left w:val="none" w:sz="0" w:space="0" w:color="auto"/>
                <w:bottom w:val="none" w:sz="0" w:space="0" w:color="auto"/>
                <w:right w:val="none" w:sz="0" w:space="0" w:color="auto"/>
              </w:divBdr>
            </w:div>
            <w:div w:id="716271661">
              <w:marLeft w:val="0"/>
              <w:marRight w:val="0"/>
              <w:marTop w:val="0"/>
              <w:marBottom w:val="0"/>
              <w:divBdr>
                <w:top w:val="none" w:sz="0" w:space="0" w:color="auto"/>
                <w:left w:val="none" w:sz="0" w:space="0" w:color="auto"/>
                <w:bottom w:val="none" w:sz="0" w:space="0" w:color="auto"/>
                <w:right w:val="none" w:sz="0" w:space="0" w:color="auto"/>
              </w:divBdr>
            </w:div>
            <w:div w:id="405690758">
              <w:marLeft w:val="0"/>
              <w:marRight w:val="0"/>
              <w:marTop w:val="0"/>
              <w:marBottom w:val="0"/>
              <w:divBdr>
                <w:top w:val="none" w:sz="0" w:space="0" w:color="auto"/>
                <w:left w:val="none" w:sz="0" w:space="0" w:color="auto"/>
                <w:bottom w:val="none" w:sz="0" w:space="0" w:color="auto"/>
                <w:right w:val="none" w:sz="0" w:space="0" w:color="auto"/>
              </w:divBdr>
            </w:div>
            <w:div w:id="354700085">
              <w:marLeft w:val="0"/>
              <w:marRight w:val="0"/>
              <w:marTop w:val="0"/>
              <w:marBottom w:val="0"/>
              <w:divBdr>
                <w:top w:val="none" w:sz="0" w:space="0" w:color="auto"/>
                <w:left w:val="none" w:sz="0" w:space="0" w:color="auto"/>
                <w:bottom w:val="none" w:sz="0" w:space="0" w:color="auto"/>
                <w:right w:val="none" w:sz="0" w:space="0" w:color="auto"/>
              </w:divBdr>
            </w:div>
            <w:div w:id="1545483110">
              <w:marLeft w:val="0"/>
              <w:marRight w:val="0"/>
              <w:marTop w:val="0"/>
              <w:marBottom w:val="0"/>
              <w:divBdr>
                <w:top w:val="none" w:sz="0" w:space="0" w:color="auto"/>
                <w:left w:val="none" w:sz="0" w:space="0" w:color="auto"/>
                <w:bottom w:val="none" w:sz="0" w:space="0" w:color="auto"/>
                <w:right w:val="none" w:sz="0" w:space="0" w:color="auto"/>
              </w:divBdr>
            </w:div>
            <w:div w:id="1963656102">
              <w:marLeft w:val="0"/>
              <w:marRight w:val="0"/>
              <w:marTop w:val="0"/>
              <w:marBottom w:val="0"/>
              <w:divBdr>
                <w:top w:val="none" w:sz="0" w:space="0" w:color="auto"/>
                <w:left w:val="none" w:sz="0" w:space="0" w:color="auto"/>
                <w:bottom w:val="none" w:sz="0" w:space="0" w:color="auto"/>
                <w:right w:val="none" w:sz="0" w:space="0" w:color="auto"/>
              </w:divBdr>
            </w:div>
            <w:div w:id="214201087">
              <w:marLeft w:val="0"/>
              <w:marRight w:val="0"/>
              <w:marTop w:val="0"/>
              <w:marBottom w:val="0"/>
              <w:divBdr>
                <w:top w:val="none" w:sz="0" w:space="0" w:color="auto"/>
                <w:left w:val="none" w:sz="0" w:space="0" w:color="auto"/>
                <w:bottom w:val="none" w:sz="0" w:space="0" w:color="auto"/>
                <w:right w:val="none" w:sz="0" w:space="0" w:color="auto"/>
              </w:divBdr>
            </w:div>
            <w:div w:id="981426684">
              <w:marLeft w:val="0"/>
              <w:marRight w:val="0"/>
              <w:marTop w:val="0"/>
              <w:marBottom w:val="0"/>
              <w:divBdr>
                <w:top w:val="none" w:sz="0" w:space="0" w:color="auto"/>
                <w:left w:val="none" w:sz="0" w:space="0" w:color="auto"/>
                <w:bottom w:val="none" w:sz="0" w:space="0" w:color="auto"/>
                <w:right w:val="none" w:sz="0" w:space="0" w:color="auto"/>
              </w:divBdr>
            </w:div>
            <w:div w:id="801655987">
              <w:marLeft w:val="0"/>
              <w:marRight w:val="0"/>
              <w:marTop w:val="0"/>
              <w:marBottom w:val="0"/>
              <w:divBdr>
                <w:top w:val="none" w:sz="0" w:space="0" w:color="auto"/>
                <w:left w:val="none" w:sz="0" w:space="0" w:color="auto"/>
                <w:bottom w:val="none" w:sz="0" w:space="0" w:color="auto"/>
                <w:right w:val="none" w:sz="0" w:space="0" w:color="auto"/>
              </w:divBdr>
            </w:div>
            <w:div w:id="369037627">
              <w:marLeft w:val="0"/>
              <w:marRight w:val="0"/>
              <w:marTop w:val="0"/>
              <w:marBottom w:val="0"/>
              <w:divBdr>
                <w:top w:val="none" w:sz="0" w:space="0" w:color="auto"/>
                <w:left w:val="none" w:sz="0" w:space="0" w:color="auto"/>
                <w:bottom w:val="none" w:sz="0" w:space="0" w:color="auto"/>
                <w:right w:val="none" w:sz="0" w:space="0" w:color="auto"/>
              </w:divBdr>
            </w:div>
            <w:div w:id="272128176">
              <w:marLeft w:val="0"/>
              <w:marRight w:val="0"/>
              <w:marTop w:val="0"/>
              <w:marBottom w:val="0"/>
              <w:divBdr>
                <w:top w:val="none" w:sz="0" w:space="0" w:color="auto"/>
                <w:left w:val="none" w:sz="0" w:space="0" w:color="auto"/>
                <w:bottom w:val="none" w:sz="0" w:space="0" w:color="auto"/>
                <w:right w:val="none" w:sz="0" w:space="0" w:color="auto"/>
              </w:divBdr>
            </w:div>
            <w:div w:id="109519962">
              <w:marLeft w:val="0"/>
              <w:marRight w:val="0"/>
              <w:marTop w:val="0"/>
              <w:marBottom w:val="0"/>
              <w:divBdr>
                <w:top w:val="none" w:sz="0" w:space="0" w:color="auto"/>
                <w:left w:val="none" w:sz="0" w:space="0" w:color="auto"/>
                <w:bottom w:val="none" w:sz="0" w:space="0" w:color="auto"/>
                <w:right w:val="none" w:sz="0" w:space="0" w:color="auto"/>
              </w:divBdr>
            </w:div>
            <w:div w:id="481627632">
              <w:marLeft w:val="0"/>
              <w:marRight w:val="0"/>
              <w:marTop w:val="0"/>
              <w:marBottom w:val="0"/>
              <w:divBdr>
                <w:top w:val="none" w:sz="0" w:space="0" w:color="auto"/>
                <w:left w:val="none" w:sz="0" w:space="0" w:color="auto"/>
                <w:bottom w:val="none" w:sz="0" w:space="0" w:color="auto"/>
                <w:right w:val="none" w:sz="0" w:space="0" w:color="auto"/>
              </w:divBdr>
            </w:div>
            <w:div w:id="978611676">
              <w:marLeft w:val="0"/>
              <w:marRight w:val="0"/>
              <w:marTop w:val="0"/>
              <w:marBottom w:val="0"/>
              <w:divBdr>
                <w:top w:val="none" w:sz="0" w:space="0" w:color="auto"/>
                <w:left w:val="none" w:sz="0" w:space="0" w:color="auto"/>
                <w:bottom w:val="none" w:sz="0" w:space="0" w:color="auto"/>
                <w:right w:val="none" w:sz="0" w:space="0" w:color="auto"/>
              </w:divBdr>
            </w:div>
            <w:div w:id="685446964">
              <w:marLeft w:val="0"/>
              <w:marRight w:val="0"/>
              <w:marTop w:val="0"/>
              <w:marBottom w:val="0"/>
              <w:divBdr>
                <w:top w:val="none" w:sz="0" w:space="0" w:color="auto"/>
                <w:left w:val="none" w:sz="0" w:space="0" w:color="auto"/>
                <w:bottom w:val="none" w:sz="0" w:space="0" w:color="auto"/>
                <w:right w:val="none" w:sz="0" w:space="0" w:color="auto"/>
              </w:divBdr>
            </w:div>
            <w:div w:id="784694677">
              <w:marLeft w:val="0"/>
              <w:marRight w:val="0"/>
              <w:marTop w:val="0"/>
              <w:marBottom w:val="0"/>
              <w:divBdr>
                <w:top w:val="none" w:sz="0" w:space="0" w:color="auto"/>
                <w:left w:val="none" w:sz="0" w:space="0" w:color="auto"/>
                <w:bottom w:val="none" w:sz="0" w:space="0" w:color="auto"/>
                <w:right w:val="none" w:sz="0" w:space="0" w:color="auto"/>
              </w:divBdr>
            </w:div>
            <w:div w:id="2003847929">
              <w:marLeft w:val="0"/>
              <w:marRight w:val="0"/>
              <w:marTop w:val="0"/>
              <w:marBottom w:val="0"/>
              <w:divBdr>
                <w:top w:val="none" w:sz="0" w:space="0" w:color="auto"/>
                <w:left w:val="none" w:sz="0" w:space="0" w:color="auto"/>
                <w:bottom w:val="none" w:sz="0" w:space="0" w:color="auto"/>
                <w:right w:val="none" w:sz="0" w:space="0" w:color="auto"/>
              </w:divBdr>
            </w:div>
            <w:div w:id="1675642707">
              <w:marLeft w:val="0"/>
              <w:marRight w:val="0"/>
              <w:marTop w:val="0"/>
              <w:marBottom w:val="0"/>
              <w:divBdr>
                <w:top w:val="none" w:sz="0" w:space="0" w:color="auto"/>
                <w:left w:val="none" w:sz="0" w:space="0" w:color="auto"/>
                <w:bottom w:val="none" w:sz="0" w:space="0" w:color="auto"/>
                <w:right w:val="none" w:sz="0" w:space="0" w:color="auto"/>
              </w:divBdr>
            </w:div>
            <w:div w:id="1413089016">
              <w:marLeft w:val="0"/>
              <w:marRight w:val="0"/>
              <w:marTop w:val="0"/>
              <w:marBottom w:val="0"/>
              <w:divBdr>
                <w:top w:val="none" w:sz="0" w:space="0" w:color="auto"/>
                <w:left w:val="none" w:sz="0" w:space="0" w:color="auto"/>
                <w:bottom w:val="none" w:sz="0" w:space="0" w:color="auto"/>
                <w:right w:val="none" w:sz="0" w:space="0" w:color="auto"/>
              </w:divBdr>
            </w:div>
            <w:div w:id="1448356948">
              <w:marLeft w:val="0"/>
              <w:marRight w:val="0"/>
              <w:marTop w:val="0"/>
              <w:marBottom w:val="0"/>
              <w:divBdr>
                <w:top w:val="none" w:sz="0" w:space="0" w:color="auto"/>
                <w:left w:val="none" w:sz="0" w:space="0" w:color="auto"/>
                <w:bottom w:val="none" w:sz="0" w:space="0" w:color="auto"/>
                <w:right w:val="none" w:sz="0" w:space="0" w:color="auto"/>
              </w:divBdr>
            </w:div>
            <w:div w:id="794446195">
              <w:marLeft w:val="0"/>
              <w:marRight w:val="0"/>
              <w:marTop w:val="0"/>
              <w:marBottom w:val="0"/>
              <w:divBdr>
                <w:top w:val="none" w:sz="0" w:space="0" w:color="auto"/>
                <w:left w:val="none" w:sz="0" w:space="0" w:color="auto"/>
                <w:bottom w:val="none" w:sz="0" w:space="0" w:color="auto"/>
                <w:right w:val="none" w:sz="0" w:space="0" w:color="auto"/>
              </w:divBdr>
            </w:div>
            <w:div w:id="1348629688">
              <w:marLeft w:val="0"/>
              <w:marRight w:val="0"/>
              <w:marTop w:val="0"/>
              <w:marBottom w:val="0"/>
              <w:divBdr>
                <w:top w:val="none" w:sz="0" w:space="0" w:color="auto"/>
                <w:left w:val="none" w:sz="0" w:space="0" w:color="auto"/>
                <w:bottom w:val="none" w:sz="0" w:space="0" w:color="auto"/>
                <w:right w:val="none" w:sz="0" w:space="0" w:color="auto"/>
              </w:divBdr>
            </w:div>
            <w:div w:id="1764110383">
              <w:marLeft w:val="0"/>
              <w:marRight w:val="0"/>
              <w:marTop w:val="0"/>
              <w:marBottom w:val="0"/>
              <w:divBdr>
                <w:top w:val="none" w:sz="0" w:space="0" w:color="auto"/>
                <w:left w:val="none" w:sz="0" w:space="0" w:color="auto"/>
                <w:bottom w:val="none" w:sz="0" w:space="0" w:color="auto"/>
                <w:right w:val="none" w:sz="0" w:space="0" w:color="auto"/>
              </w:divBdr>
            </w:div>
            <w:div w:id="183829194">
              <w:marLeft w:val="0"/>
              <w:marRight w:val="0"/>
              <w:marTop w:val="0"/>
              <w:marBottom w:val="0"/>
              <w:divBdr>
                <w:top w:val="none" w:sz="0" w:space="0" w:color="auto"/>
                <w:left w:val="none" w:sz="0" w:space="0" w:color="auto"/>
                <w:bottom w:val="none" w:sz="0" w:space="0" w:color="auto"/>
                <w:right w:val="none" w:sz="0" w:space="0" w:color="auto"/>
              </w:divBdr>
            </w:div>
            <w:div w:id="86729240">
              <w:marLeft w:val="0"/>
              <w:marRight w:val="0"/>
              <w:marTop w:val="0"/>
              <w:marBottom w:val="0"/>
              <w:divBdr>
                <w:top w:val="none" w:sz="0" w:space="0" w:color="auto"/>
                <w:left w:val="none" w:sz="0" w:space="0" w:color="auto"/>
                <w:bottom w:val="none" w:sz="0" w:space="0" w:color="auto"/>
                <w:right w:val="none" w:sz="0" w:space="0" w:color="auto"/>
              </w:divBdr>
            </w:div>
            <w:div w:id="1534728470">
              <w:marLeft w:val="0"/>
              <w:marRight w:val="0"/>
              <w:marTop w:val="0"/>
              <w:marBottom w:val="0"/>
              <w:divBdr>
                <w:top w:val="none" w:sz="0" w:space="0" w:color="auto"/>
                <w:left w:val="none" w:sz="0" w:space="0" w:color="auto"/>
                <w:bottom w:val="none" w:sz="0" w:space="0" w:color="auto"/>
                <w:right w:val="none" w:sz="0" w:space="0" w:color="auto"/>
              </w:divBdr>
            </w:div>
            <w:div w:id="2077164874">
              <w:marLeft w:val="0"/>
              <w:marRight w:val="0"/>
              <w:marTop w:val="0"/>
              <w:marBottom w:val="0"/>
              <w:divBdr>
                <w:top w:val="none" w:sz="0" w:space="0" w:color="auto"/>
                <w:left w:val="none" w:sz="0" w:space="0" w:color="auto"/>
                <w:bottom w:val="none" w:sz="0" w:space="0" w:color="auto"/>
                <w:right w:val="none" w:sz="0" w:space="0" w:color="auto"/>
              </w:divBdr>
            </w:div>
            <w:div w:id="43674676">
              <w:marLeft w:val="0"/>
              <w:marRight w:val="0"/>
              <w:marTop w:val="0"/>
              <w:marBottom w:val="0"/>
              <w:divBdr>
                <w:top w:val="none" w:sz="0" w:space="0" w:color="auto"/>
                <w:left w:val="none" w:sz="0" w:space="0" w:color="auto"/>
                <w:bottom w:val="none" w:sz="0" w:space="0" w:color="auto"/>
                <w:right w:val="none" w:sz="0" w:space="0" w:color="auto"/>
              </w:divBdr>
            </w:div>
            <w:div w:id="684093710">
              <w:marLeft w:val="0"/>
              <w:marRight w:val="0"/>
              <w:marTop w:val="0"/>
              <w:marBottom w:val="0"/>
              <w:divBdr>
                <w:top w:val="none" w:sz="0" w:space="0" w:color="auto"/>
                <w:left w:val="none" w:sz="0" w:space="0" w:color="auto"/>
                <w:bottom w:val="none" w:sz="0" w:space="0" w:color="auto"/>
                <w:right w:val="none" w:sz="0" w:space="0" w:color="auto"/>
              </w:divBdr>
            </w:div>
            <w:div w:id="1191803004">
              <w:marLeft w:val="0"/>
              <w:marRight w:val="0"/>
              <w:marTop w:val="0"/>
              <w:marBottom w:val="0"/>
              <w:divBdr>
                <w:top w:val="none" w:sz="0" w:space="0" w:color="auto"/>
                <w:left w:val="none" w:sz="0" w:space="0" w:color="auto"/>
                <w:bottom w:val="none" w:sz="0" w:space="0" w:color="auto"/>
                <w:right w:val="none" w:sz="0" w:space="0" w:color="auto"/>
              </w:divBdr>
            </w:div>
            <w:div w:id="1475756242">
              <w:marLeft w:val="0"/>
              <w:marRight w:val="0"/>
              <w:marTop w:val="0"/>
              <w:marBottom w:val="0"/>
              <w:divBdr>
                <w:top w:val="none" w:sz="0" w:space="0" w:color="auto"/>
                <w:left w:val="none" w:sz="0" w:space="0" w:color="auto"/>
                <w:bottom w:val="none" w:sz="0" w:space="0" w:color="auto"/>
                <w:right w:val="none" w:sz="0" w:space="0" w:color="auto"/>
              </w:divBdr>
            </w:div>
            <w:div w:id="1674070327">
              <w:marLeft w:val="0"/>
              <w:marRight w:val="0"/>
              <w:marTop w:val="0"/>
              <w:marBottom w:val="0"/>
              <w:divBdr>
                <w:top w:val="none" w:sz="0" w:space="0" w:color="auto"/>
                <w:left w:val="none" w:sz="0" w:space="0" w:color="auto"/>
                <w:bottom w:val="none" w:sz="0" w:space="0" w:color="auto"/>
                <w:right w:val="none" w:sz="0" w:space="0" w:color="auto"/>
              </w:divBdr>
            </w:div>
            <w:div w:id="1391734431">
              <w:marLeft w:val="0"/>
              <w:marRight w:val="0"/>
              <w:marTop w:val="0"/>
              <w:marBottom w:val="0"/>
              <w:divBdr>
                <w:top w:val="none" w:sz="0" w:space="0" w:color="auto"/>
                <w:left w:val="none" w:sz="0" w:space="0" w:color="auto"/>
                <w:bottom w:val="none" w:sz="0" w:space="0" w:color="auto"/>
                <w:right w:val="none" w:sz="0" w:space="0" w:color="auto"/>
              </w:divBdr>
            </w:div>
            <w:div w:id="842356501">
              <w:marLeft w:val="0"/>
              <w:marRight w:val="0"/>
              <w:marTop w:val="0"/>
              <w:marBottom w:val="0"/>
              <w:divBdr>
                <w:top w:val="none" w:sz="0" w:space="0" w:color="auto"/>
                <w:left w:val="none" w:sz="0" w:space="0" w:color="auto"/>
                <w:bottom w:val="none" w:sz="0" w:space="0" w:color="auto"/>
                <w:right w:val="none" w:sz="0" w:space="0" w:color="auto"/>
              </w:divBdr>
            </w:div>
            <w:div w:id="1425613524">
              <w:marLeft w:val="0"/>
              <w:marRight w:val="0"/>
              <w:marTop w:val="0"/>
              <w:marBottom w:val="0"/>
              <w:divBdr>
                <w:top w:val="none" w:sz="0" w:space="0" w:color="auto"/>
                <w:left w:val="none" w:sz="0" w:space="0" w:color="auto"/>
                <w:bottom w:val="none" w:sz="0" w:space="0" w:color="auto"/>
                <w:right w:val="none" w:sz="0" w:space="0" w:color="auto"/>
              </w:divBdr>
            </w:div>
            <w:div w:id="789399153">
              <w:marLeft w:val="0"/>
              <w:marRight w:val="0"/>
              <w:marTop w:val="0"/>
              <w:marBottom w:val="0"/>
              <w:divBdr>
                <w:top w:val="none" w:sz="0" w:space="0" w:color="auto"/>
                <w:left w:val="none" w:sz="0" w:space="0" w:color="auto"/>
                <w:bottom w:val="none" w:sz="0" w:space="0" w:color="auto"/>
                <w:right w:val="none" w:sz="0" w:space="0" w:color="auto"/>
              </w:divBdr>
            </w:div>
            <w:div w:id="1918326166">
              <w:marLeft w:val="0"/>
              <w:marRight w:val="0"/>
              <w:marTop w:val="0"/>
              <w:marBottom w:val="0"/>
              <w:divBdr>
                <w:top w:val="none" w:sz="0" w:space="0" w:color="auto"/>
                <w:left w:val="none" w:sz="0" w:space="0" w:color="auto"/>
                <w:bottom w:val="none" w:sz="0" w:space="0" w:color="auto"/>
                <w:right w:val="none" w:sz="0" w:space="0" w:color="auto"/>
              </w:divBdr>
            </w:div>
            <w:div w:id="253051518">
              <w:marLeft w:val="0"/>
              <w:marRight w:val="0"/>
              <w:marTop w:val="0"/>
              <w:marBottom w:val="0"/>
              <w:divBdr>
                <w:top w:val="none" w:sz="0" w:space="0" w:color="auto"/>
                <w:left w:val="none" w:sz="0" w:space="0" w:color="auto"/>
                <w:bottom w:val="none" w:sz="0" w:space="0" w:color="auto"/>
                <w:right w:val="none" w:sz="0" w:space="0" w:color="auto"/>
              </w:divBdr>
            </w:div>
            <w:div w:id="2980282">
              <w:marLeft w:val="0"/>
              <w:marRight w:val="0"/>
              <w:marTop w:val="0"/>
              <w:marBottom w:val="0"/>
              <w:divBdr>
                <w:top w:val="none" w:sz="0" w:space="0" w:color="auto"/>
                <w:left w:val="none" w:sz="0" w:space="0" w:color="auto"/>
                <w:bottom w:val="none" w:sz="0" w:space="0" w:color="auto"/>
                <w:right w:val="none" w:sz="0" w:space="0" w:color="auto"/>
              </w:divBdr>
            </w:div>
            <w:div w:id="288702121">
              <w:marLeft w:val="0"/>
              <w:marRight w:val="0"/>
              <w:marTop w:val="0"/>
              <w:marBottom w:val="0"/>
              <w:divBdr>
                <w:top w:val="none" w:sz="0" w:space="0" w:color="auto"/>
                <w:left w:val="none" w:sz="0" w:space="0" w:color="auto"/>
                <w:bottom w:val="none" w:sz="0" w:space="0" w:color="auto"/>
                <w:right w:val="none" w:sz="0" w:space="0" w:color="auto"/>
              </w:divBdr>
            </w:div>
            <w:div w:id="1838155029">
              <w:marLeft w:val="0"/>
              <w:marRight w:val="0"/>
              <w:marTop w:val="0"/>
              <w:marBottom w:val="0"/>
              <w:divBdr>
                <w:top w:val="none" w:sz="0" w:space="0" w:color="auto"/>
                <w:left w:val="none" w:sz="0" w:space="0" w:color="auto"/>
                <w:bottom w:val="none" w:sz="0" w:space="0" w:color="auto"/>
                <w:right w:val="none" w:sz="0" w:space="0" w:color="auto"/>
              </w:divBdr>
            </w:div>
            <w:div w:id="109865470">
              <w:marLeft w:val="0"/>
              <w:marRight w:val="0"/>
              <w:marTop w:val="0"/>
              <w:marBottom w:val="0"/>
              <w:divBdr>
                <w:top w:val="none" w:sz="0" w:space="0" w:color="auto"/>
                <w:left w:val="none" w:sz="0" w:space="0" w:color="auto"/>
                <w:bottom w:val="none" w:sz="0" w:space="0" w:color="auto"/>
                <w:right w:val="none" w:sz="0" w:space="0" w:color="auto"/>
              </w:divBdr>
            </w:div>
            <w:div w:id="1499540776">
              <w:marLeft w:val="0"/>
              <w:marRight w:val="0"/>
              <w:marTop w:val="0"/>
              <w:marBottom w:val="0"/>
              <w:divBdr>
                <w:top w:val="none" w:sz="0" w:space="0" w:color="auto"/>
                <w:left w:val="none" w:sz="0" w:space="0" w:color="auto"/>
                <w:bottom w:val="none" w:sz="0" w:space="0" w:color="auto"/>
                <w:right w:val="none" w:sz="0" w:space="0" w:color="auto"/>
              </w:divBdr>
            </w:div>
            <w:div w:id="1550459372">
              <w:marLeft w:val="0"/>
              <w:marRight w:val="0"/>
              <w:marTop w:val="0"/>
              <w:marBottom w:val="0"/>
              <w:divBdr>
                <w:top w:val="none" w:sz="0" w:space="0" w:color="auto"/>
                <w:left w:val="none" w:sz="0" w:space="0" w:color="auto"/>
                <w:bottom w:val="none" w:sz="0" w:space="0" w:color="auto"/>
                <w:right w:val="none" w:sz="0" w:space="0" w:color="auto"/>
              </w:divBdr>
            </w:div>
            <w:div w:id="1879783522">
              <w:marLeft w:val="0"/>
              <w:marRight w:val="0"/>
              <w:marTop w:val="0"/>
              <w:marBottom w:val="0"/>
              <w:divBdr>
                <w:top w:val="none" w:sz="0" w:space="0" w:color="auto"/>
                <w:left w:val="none" w:sz="0" w:space="0" w:color="auto"/>
                <w:bottom w:val="none" w:sz="0" w:space="0" w:color="auto"/>
                <w:right w:val="none" w:sz="0" w:space="0" w:color="auto"/>
              </w:divBdr>
            </w:div>
            <w:div w:id="656374547">
              <w:marLeft w:val="0"/>
              <w:marRight w:val="0"/>
              <w:marTop w:val="0"/>
              <w:marBottom w:val="0"/>
              <w:divBdr>
                <w:top w:val="none" w:sz="0" w:space="0" w:color="auto"/>
                <w:left w:val="none" w:sz="0" w:space="0" w:color="auto"/>
                <w:bottom w:val="none" w:sz="0" w:space="0" w:color="auto"/>
                <w:right w:val="none" w:sz="0" w:space="0" w:color="auto"/>
              </w:divBdr>
            </w:div>
            <w:div w:id="821316190">
              <w:marLeft w:val="0"/>
              <w:marRight w:val="0"/>
              <w:marTop w:val="0"/>
              <w:marBottom w:val="0"/>
              <w:divBdr>
                <w:top w:val="none" w:sz="0" w:space="0" w:color="auto"/>
                <w:left w:val="none" w:sz="0" w:space="0" w:color="auto"/>
                <w:bottom w:val="none" w:sz="0" w:space="0" w:color="auto"/>
                <w:right w:val="none" w:sz="0" w:space="0" w:color="auto"/>
              </w:divBdr>
            </w:div>
            <w:div w:id="512570093">
              <w:marLeft w:val="0"/>
              <w:marRight w:val="0"/>
              <w:marTop w:val="0"/>
              <w:marBottom w:val="0"/>
              <w:divBdr>
                <w:top w:val="none" w:sz="0" w:space="0" w:color="auto"/>
                <w:left w:val="none" w:sz="0" w:space="0" w:color="auto"/>
                <w:bottom w:val="none" w:sz="0" w:space="0" w:color="auto"/>
                <w:right w:val="none" w:sz="0" w:space="0" w:color="auto"/>
              </w:divBdr>
            </w:div>
            <w:div w:id="1224827217">
              <w:marLeft w:val="0"/>
              <w:marRight w:val="0"/>
              <w:marTop w:val="0"/>
              <w:marBottom w:val="0"/>
              <w:divBdr>
                <w:top w:val="none" w:sz="0" w:space="0" w:color="auto"/>
                <w:left w:val="none" w:sz="0" w:space="0" w:color="auto"/>
                <w:bottom w:val="none" w:sz="0" w:space="0" w:color="auto"/>
                <w:right w:val="none" w:sz="0" w:space="0" w:color="auto"/>
              </w:divBdr>
            </w:div>
            <w:div w:id="2000307565">
              <w:marLeft w:val="0"/>
              <w:marRight w:val="0"/>
              <w:marTop w:val="0"/>
              <w:marBottom w:val="0"/>
              <w:divBdr>
                <w:top w:val="none" w:sz="0" w:space="0" w:color="auto"/>
                <w:left w:val="none" w:sz="0" w:space="0" w:color="auto"/>
                <w:bottom w:val="none" w:sz="0" w:space="0" w:color="auto"/>
                <w:right w:val="none" w:sz="0" w:space="0" w:color="auto"/>
              </w:divBdr>
            </w:div>
            <w:div w:id="71198672">
              <w:marLeft w:val="0"/>
              <w:marRight w:val="0"/>
              <w:marTop w:val="0"/>
              <w:marBottom w:val="0"/>
              <w:divBdr>
                <w:top w:val="none" w:sz="0" w:space="0" w:color="auto"/>
                <w:left w:val="none" w:sz="0" w:space="0" w:color="auto"/>
                <w:bottom w:val="none" w:sz="0" w:space="0" w:color="auto"/>
                <w:right w:val="none" w:sz="0" w:space="0" w:color="auto"/>
              </w:divBdr>
            </w:div>
            <w:div w:id="775296082">
              <w:marLeft w:val="0"/>
              <w:marRight w:val="0"/>
              <w:marTop w:val="0"/>
              <w:marBottom w:val="0"/>
              <w:divBdr>
                <w:top w:val="none" w:sz="0" w:space="0" w:color="auto"/>
                <w:left w:val="none" w:sz="0" w:space="0" w:color="auto"/>
                <w:bottom w:val="none" w:sz="0" w:space="0" w:color="auto"/>
                <w:right w:val="none" w:sz="0" w:space="0" w:color="auto"/>
              </w:divBdr>
            </w:div>
            <w:div w:id="518392163">
              <w:marLeft w:val="0"/>
              <w:marRight w:val="0"/>
              <w:marTop w:val="0"/>
              <w:marBottom w:val="0"/>
              <w:divBdr>
                <w:top w:val="none" w:sz="0" w:space="0" w:color="auto"/>
                <w:left w:val="none" w:sz="0" w:space="0" w:color="auto"/>
                <w:bottom w:val="none" w:sz="0" w:space="0" w:color="auto"/>
                <w:right w:val="none" w:sz="0" w:space="0" w:color="auto"/>
              </w:divBdr>
            </w:div>
            <w:div w:id="916476720">
              <w:marLeft w:val="0"/>
              <w:marRight w:val="0"/>
              <w:marTop w:val="0"/>
              <w:marBottom w:val="0"/>
              <w:divBdr>
                <w:top w:val="none" w:sz="0" w:space="0" w:color="auto"/>
                <w:left w:val="none" w:sz="0" w:space="0" w:color="auto"/>
                <w:bottom w:val="none" w:sz="0" w:space="0" w:color="auto"/>
                <w:right w:val="none" w:sz="0" w:space="0" w:color="auto"/>
              </w:divBdr>
            </w:div>
            <w:div w:id="2045210095">
              <w:marLeft w:val="0"/>
              <w:marRight w:val="0"/>
              <w:marTop w:val="0"/>
              <w:marBottom w:val="0"/>
              <w:divBdr>
                <w:top w:val="none" w:sz="0" w:space="0" w:color="auto"/>
                <w:left w:val="none" w:sz="0" w:space="0" w:color="auto"/>
                <w:bottom w:val="none" w:sz="0" w:space="0" w:color="auto"/>
                <w:right w:val="none" w:sz="0" w:space="0" w:color="auto"/>
              </w:divBdr>
            </w:div>
            <w:div w:id="500511635">
              <w:marLeft w:val="0"/>
              <w:marRight w:val="0"/>
              <w:marTop w:val="0"/>
              <w:marBottom w:val="0"/>
              <w:divBdr>
                <w:top w:val="none" w:sz="0" w:space="0" w:color="auto"/>
                <w:left w:val="none" w:sz="0" w:space="0" w:color="auto"/>
                <w:bottom w:val="none" w:sz="0" w:space="0" w:color="auto"/>
                <w:right w:val="none" w:sz="0" w:space="0" w:color="auto"/>
              </w:divBdr>
            </w:div>
            <w:div w:id="761682897">
              <w:marLeft w:val="0"/>
              <w:marRight w:val="0"/>
              <w:marTop w:val="0"/>
              <w:marBottom w:val="0"/>
              <w:divBdr>
                <w:top w:val="none" w:sz="0" w:space="0" w:color="auto"/>
                <w:left w:val="none" w:sz="0" w:space="0" w:color="auto"/>
                <w:bottom w:val="none" w:sz="0" w:space="0" w:color="auto"/>
                <w:right w:val="none" w:sz="0" w:space="0" w:color="auto"/>
              </w:divBdr>
            </w:div>
            <w:div w:id="319192411">
              <w:marLeft w:val="0"/>
              <w:marRight w:val="0"/>
              <w:marTop w:val="0"/>
              <w:marBottom w:val="0"/>
              <w:divBdr>
                <w:top w:val="none" w:sz="0" w:space="0" w:color="auto"/>
                <w:left w:val="none" w:sz="0" w:space="0" w:color="auto"/>
                <w:bottom w:val="none" w:sz="0" w:space="0" w:color="auto"/>
                <w:right w:val="none" w:sz="0" w:space="0" w:color="auto"/>
              </w:divBdr>
            </w:div>
            <w:div w:id="1084106360">
              <w:marLeft w:val="0"/>
              <w:marRight w:val="0"/>
              <w:marTop w:val="0"/>
              <w:marBottom w:val="0"/>
              <w:divBdr>
                <w:top w:val="none" w:sz="0" w:space="0" w:color="auto"/>
                <w:left w:val="none" w:sz="0" w:space="0" w:color="auto"/>
                <w:bottom w:val="none" w:sz="0" w:space="0" w:color="auto"/>
                <w:right w:val="none" w:sz="0" w:space="0" w:color="auto"/>
              </w:divBdr>
            </w:div>
            <w:div w:id="1455827435">
              <w:marLeft w:val="0"/>
              <w:marRight w:val="0"/>
              <w:marTop w:val="0"/>
              <w:marBottom w:val="0"/>
              <w:divBdr>
                <w:top w:val="none" w:sz="0" w:space="0" w:color="auto"/>
                <w:left w:val="none" w:sz="0" w:space="0" w:color="auto"/>
                <w:bottom w:val="none" w:sz="0" w:space="0" w:color="auto"/>
                <w:right w:val="none" w:sz="0" w:space="0" w:color="auto"/>
              </w:divBdr>
            </w:div>
            <w:div w:id="662976236">
              <w:marLeft w:val="0"/>
              <w:marRight w:val="0"/>
              <w:marTop w:val="0"/>
              <w:marBottom w:val="0"/>
              <w:divBdr>
                <w:top w:val="none" w:sz="0" w:space="0" w:color="auto"/>
                <w:left w:val="none" w:sz="0" w:space="0" w:color="auto"/>
                <w:bottom w:val="none" w:sz="0" w:space="0" w:color="auto"/>
                <w:right w:val="none" w:sz="0" w:space="0" w:color="auto"/>
              </w:divBdr>
            </w:div>
            <w:div w:id="639575596">
              <w:marLeft w:val="0"/>
              <w:marRight w:val="0"/>
              <w:marTop w:val="0"/>
              <w:marBottom w:val="0"/>
              <w:divBdr>
                <w:top w:val="none" w:sz="0" w:space="0" w:color="auto"/>
                <w:left w:val="none" w:sz="0" w:space="0" w:color="auto"/>
                <w:bottom w:val="none" w:sz="0" w:space="0" w:color="auto"/>
                <w:right w:val="none" w:sz="0" w:space="0" w:color="auto"/>
              </w:divBdr>
            </w:div>
            <w:div w:id="1783069353">
              <w:marLeft w:val="0"/>
              <w:marRight w:val="0"/>
              <w:marTop w:val="0"/>
              <w:marBottom w:val="0"/>
              <w:divBdr>
                <w:top w:val="none" w:sz="0" w:space="0" w:color="auto"/>
                <w:left w:val="none" w:sz="0" w:space="0" w:color="auto"/>
                <w:bottom w:val="none" w:sz="0" w:space="0" w:color="auto"/>
                <w:right w:val="none" w:sz="0" w:space="0" w:color="auto"/>
              </w:divBdr>
            </w:div>
            <w:div w:id="1425687845">
              <w:marLeft w:val="0"/>
              <w:marRight w:val="0"/>
              <w:marTop w:val="0"/>
              <w:marBottom w:val="0"/>
              <w:divBdr>
                <w:top w:val="none" w:sz="0" w:space="0" w:color="auto"/>
                <w:left w:val="none" w:sz="0" w:space="0" w:color="auto"/>
                <w:bottom w:val="none" w:sz="0" w:space="0" w:color="auto"/>
                <w:right w:val="none" w:sz="0" w:space="0" w:color="auto"/>
              </w:divBdr>
            </w:div>
            <w:div w:id="1111314824">
              <w:marLeft w:val="0"/>
              <w:marRight w:val="0"/>
              <w:marTop w:val="0"/>
              <w:marBottom w:val="0"/>
              <w:divBdr>
                <w:top w:val="none" w:sz="0" w:space="0" w:color="auto"/>
                <w:left w:val="none" w:sz="0" w:space="0" w:color="auto"/>
                <w:bottom w:val="none" w:sz="0" w:space="0" w:color="auto"/>
                <w:right w:val="none" w:sz="0" w:space="0" w:color="auto"/>
              </w:divBdr>
            </w:div>
            <w:div w:id="2046321487">
              <w:marLeft w:val="0"/>
              <w:marRight w:val="0"/>
              <w:marTop w:val="0"/>
              <w:marBottom w:val="0"/>
              <w:divBdr>
                <w:top w:val="none" w:sz="0" w:space="0" w:color="auto"/>
                <w:left w:val="none" w:sz="0" w:space="0" w:color="auto"/>
                <w:bottom w:val="none" w:sz="0" w:space="0" w:color="auto"/>
                <w:right w:val="none" w:sz="0" w:space="0" w:color="auto"/>
              </w:divBdr>
            </w:div>
            <w:div w:id="1663196496">
              <w:marLeft w:val="0"/>
              <w:marRight w:val="0"/>
              <w:marTop w:val="0"/>
              <w:marBottom w:val="0"/>
              <w:divBdr>
                <w:top w:val="none" w:sz="0" w:space="0" w:color="auto"/>
                <w:left w:val="none" w:sz="0" w:space="0" w:color="auto"/>
                <w:bottom w:val="none" w:sz="0" w:space="0" w:color="auto"/>
                <w:right w:val="none" w:sz="0" w:space="0" w:color="auto"/>
              </w:divBdr>
            </w:div>
            <w:div w:id="1502890771">
              <w:marLeft w:val="0"/>
              <w:marRight w:val="0"/>
              <w:marTop w:val="0"/>
              <w:marBottom w:val="0"/>
              <w:divBdr>
                <w:top w:val="none" w:sz="0" w:space="0" w:color="auto"/>
                <w:left w:val="none" w:sz="0" w:space="0" w:color="auto"/>
                <w:bottom w:val="none" w:sz="0" w:space="0" w:color="auto"/>
                <w:right w:val="none" w:sz="0" w:space="0" w:color="auto"/>
              </w:divBdr>
            </w:div>
            <w:div w:id="1029642500">
              <w:marLeft w:val="0"/>
              <w:marRight w:val="0"/>
              <w:marTop w:val="0"/>
              <w:marBottom w:val="0"/>
              <w:divBdr>
                <w:top w:val="none" w:sz="0" w:space="0" w:color="auto"/>
                <w:left w:val="none" w:sz="0" w:space="0" w:color="auto"/>
                <w:bottom w:val="none" w:sz="0" w:space="0" w:color="auto"/>
                <w:right w:val="none" w:sz="0" w:space="0" w:color="auto"/>
              </w:divBdr>
            </w:div>
            <w:div w:id="771897939">
              <w:marLeft w:val="0"/>
              <w:marRight w:val="0"/>
              <w:marTop w:val="0"/>
              <w:marBottom w:val="0"/>
              <w:divBdr>
                <w:top w:val="none" w:sz="0" w:space="0" w:color="auto"/>
                <w:left w:val="none" w:sz="0" w:space="0" w:color="auto"/>
                <w:bottom w:val="none" w:sz="0" w:space="0" w:color="auto"/>
                <w:right w:val="none" w:sz="0" w:space="0" w:color="auto"/>
              </w:divBdr>
            </w:div>
            <w:div w:id="721292229">
              <w:marLeft w:val="0"/>
              <w:marRight w:val="0"/>
              <w:marTop w:val="0"/>
              <w:marBottom w:val="0"/>
              <w:divBdr>
                <w:top w:val="none" w:sz="0" w:space="0" w:color="auto"/>
                <w:left w:val="none" w:sz="0" w:space="0" w:color="auto"/>
                <w:bottom w:val="none" w:sz="0" w:space="0" w:color="auto"/>
                <w:right w:val="none" w:sz="0" w:space="0" w:color="auto"/>
              </w:divBdr>
            </w:div>
            <w:div w:id="517349585">
              <w:marLeft w:val="0"/>
              <w:marRight w:val="0"/>
              <w:marTop w:val="0"/>
              <w:marBottom w:val="0"/>
              <w:divBdr>
                <w:top w:val="none" w:sz="0" w:space="0" w:color="auto"/>
                <w:left w:val="none" w:sz="0" w:space="0" w:color="auto"/>
                <w:bottom w:val="none" w:sz="0" w:space="0" w:color="auto"/>
                <w:right w:val="none" w:sz="0" w:space="0" w:color="auto"/>
              </w:divBdr>
            </w:div>
            <w:div w:id="1998992344">
              <w:marLeft w:val="0"/>
              <w:marRight w:val="0"/>
              <w:marTop w:val="0"/>
              <w:marBottom w:val="0"/>
              <w:divBdr>
                <w:top w:val="none" w:sz="0" w:space="0" w:color="auto"/>
                <w:left w:val="none" w:sz="0" w:space="0" w:color="auto"/>
                <w:bottom w:val="none" w:sz="0" w:space="0" w:color="auto"/>
                <w:right w:val="none" w:sz="0" w:space="0" w:color="auto"/>
              </w:divBdr>
            </w:div>
            <w:div w:id="1831560692">
              <w:marLeft w:val="0"/>
              <w:marRight w:val="0"/>
              <w:marTop w:val="0"/>
              <w:marBottom w:val="0"/>
              <w:divBdr>
                <w:top w:val="none" w:sz="0" w:space="0" w:color="auto"/>
                <w:left w:val="none" w:sz="0" w:space="0" w:color="auto"/>
                <w:bottom w:val="none" w:sz="0" w:space="0" w:color="auto"/>
                <w:right w:val="none" w:sz="0" w:space="0" w:color="auto"/>
              </w:divBdr>
            </w:div>
            <w:div w:id="1427383703">
              <w:marLeft w:val="0"/>
              <w:marRight w:val="0"/>
              <w:marTop w:val="0"/>
              <w:marBottom w:val="0"/>
              <w:divBdr>
                <w:top w:val="none" w:sz="0" w:space="0" w:color="auto"/>
                <w:left w:val="none" w:sz="0" w:space="0" w:color="auto"/>
                <w:bottom w:val="none" w:sz="0" w:space="0" w:color="auto"/>
                <w:right w:val="none" w:sz="0" w:space="0" w:color="auto"/>
              </w:divBdr>
            </w:div>
            <w:div w:id="544759788">
              <w:marLeft w:val="0"/>
              <w:marRight w:val="0"/>
              <w:marTop w:val="0"/>
              <w:marBottom w:val="0"/>
              <w:divBdr>
                <w:top w:val="none" w:sz="0" w:space="0" w:color="auto"/>
                <w:left w:val="none" w:sz="0" w:space="0" w:color="auto"/>
                <w:bottom w:val="none" w:sz="0" w:space="0" w:color="auto"/>
                <w:right w:val="none" w:sz="0" w:space="0" w:color="auto"/>
              </w:divBdr>
            </w:div>
            <w:div w:id="2124879947">
              <w:marLeft w:val="0"/>
              <w:marRight w:val="0"/>
              <w:marTop w:val="0"/>
              <w:marBottom w:val="0"/>
              <w:divBdr>
                <w:top w:val="none" w:sz="0" w:space="0" w:color="auto"/>
                <w:left w:val="none" w:sz="0" w:space="0" w:color="auto"/>
                <w:bottom w:val="none" w:sz="0" w:space="0" w:color="auto"/>
                <w:right w:val="none" w:sz="0" w:space="0" w:color="auto"/>
              </w:divBdr>
            </w:div>
            <w:div w:id="303587460">
              <w:marLeft w:val="0"/>
              <w:marRight w:val="0"/>
              <w:marTop w:val="0"/>
              <w:marBottom w:val="0"/>
              <w:divBdr>
                <w:top w:val="none" w:sz="0" w:space="0" w:color="auto"/>
                <w:left w:val="none" w:sz="0" w:space="0" w:color="auto"/>
                <w:bottom w:val="none" w:sz="0" w:space="0" w:color="auto"/>
                <w:right w:val="none" w:sz="0" w:space="0" w:color="auto"/>
              </w:divBdr>
            </w:div>
            <w:div w:id="1183132468">
              <w:marLeft w:val="0"/>
              <w:marRight w:val="0"/>
              <w:marTop w:val="0"/>
              <w:marBottom w:val="0"/>
              <w:divBdr>
                <w:top w:val="none" w:sz="0" w:space="0" w:color="auto"/>
                <w:left w:val="none" w:sz="0" w:space="0" w:color="auto"/>
                <w:bottom w:val="none" w:sz="0" w:space="0" w:color="auto"/>
                <w:right w:val="none" w:sz="0" w:space="0" w:color="auto"/>
              </w:divBdr>
            </w:div>
            <w:div w:id="1995377039">
              <w:marLeft w:val="0"/>
              <w:marRight w:val="0"/>
              <w:marTop w:val="0"/>
              <w:marBottom w:val="0"/>
              <w:divBdr>
                <w:top w:val="none" w:sz="0" w:space="0" w:color="auto"/>
                <w:left w:val="none" w:sz="0" w:space="0" w:color="auto"/>
                <w:bottom w:val="none" w:sz="0" w:space="0" w:color="auto"/>
                <w:right w:val="none" w:sz="0" w:space="0" w:color="auto"/>
              </w:divBdr>
            </w:div>
            <w:div w:id="1094210188">
              <w:marLeft w:val="0"/>
              <w:marRight w:val="0"/>
              <w:marTop w:val="0"/>
              <w:marBottom w:val="0"/>
              <w:divBdr>
                <w:top w:val="none" w:sz="0" w:space="0" w:color="auto"/>
                <w:left w:val="none" w:sz="0" w:space="0" w:color="auto"/>
                <w:bottom w:val="none" w:sz="0" w:space="0" w:color="auto"/>
                <w:right w:val="none" w:sz="0" w:space="0" w:color="auto"/>
              </w:divBdr>
            </w:div>
            <w:div w:id="2016496384">
              <w:marLeft w:val="0"/>
              <w:marRight w:val="0"/>
              <w:marTop w:val="0"/>
              <w:marBottom w:val="0"/>
              <w:divBdr>
                <w:top w:val="none" w:sz="0" w:space="0" w:color="auto"/>
                <w:left w:val="none" w:sz="0" w:space="0" w:color="auto"/>
                <w:bottom w:val="none" w:sz="0" w:space="0" w:color="auto"/>
                <w:right w:val="none" w:sz="0" w:space="0" w:color="auto"/>
              </w:divBdr>
            </w:div>
            <w:div w:id="1311209555">
              <w:marLeft w:val="0"/>
              <w:marRight w:val="0"/>
              <w:marTop w:val="0"/>
              <w:marBottom w:val="0"/>
              <w:divBdr>
                <w:top w:val="none" w:sz="0" w:space="0" w:color="auto"/>
                <w:left w:val="none" w:sz="0" w:space="0" w:color="auto"/>
                <w:bottom w:val="none" w:sz="0" w:space="0" w:color="auto"/>
                <w:right w:val="none" w:sz="0" w:space="0" w:color="auto"/>
              </w:divBdr>
            </w:div>
            <w:div w:id="832070049">
              <w:marLeft w:val="0"/>
              <w:marRight w:val="0"/>
              <w:marTop w:val="0"/>
              <w:marBottom w:val="0"/>
              <w:divBdr>
                <w:top w:val="none" w:sz="0" w:space="0" w:color="auto"/>
                <w:left w:val="none" w:sz="0" w:space="0" w:color="auto"/>
                <w:bottom w:val="none" w:sz="0" w:space="0" w:color="auto"/>
                <w:right w:val="none" w:sz="0" w:space="0" w:color="auto"/>
              </w:divBdr>
            </w:div>
            <w:div w:id="2041977443">
              <w:marLeft w:val="0"/>
              <w:marRight w:val="0"/>
              <w:marTop w:val="0"/>
              <w:marBottom w:val="0"/>
              <w:divBdr>
                <w:top w:val="none" w:sz="0" w:space="0" w:color="auto"/>
                <w:left w:val="none" w:sz="0" w:space="0" w:color="auto"/>
                <w:bottom w:val="none" w:sz="0" w:space="0" w:color="auto"/>
                <w:right w:val="none" w:sz="0" w:space="0" w:color="auto"/>
              </w:divBdr>
            </w:div>
            <w:div w:id="1738432143">
              <w:marLeft w:val="0"/>
              <w:marRight w:val="0"/>
              <w:marTop w:val="0"/>
              <w:marBottom w:val="0"/>
              <w:divBdr>
                <w:top w:val="none" w:sz="0" w:space="0" w:color="auto"/>
                <w:left w:val="none" w:sz="0" w:space="0" w:color="auto"/>
                <w:bottom w:val="none" w:sz="0" w:space="0" w:color="auto"/>
                <w:right w:val="none" w:sz="0" w:space="0" w:color="auto"/>
              </w:divBdr>
            </w:div>
            <w:div w:id="1078601396">
              <w:marLeft w:val="0"/>
              <w:marRight w:val="0"/>
              <w:marTop w:val="0"/>
              <w:marBottom w:val="0"/>
              <w:divBdr>
                <w:top w:val="none" w:sz="0" w:space="0" w:color="auto"/>
                <w:left w:val="none" w:sz="0" w:space="0" w:color="auto"/>
                <w:bottom w:val="none" w:sz="0" w:space="0" w:color="auto"/>
                <w:right w:val="none" w:sz="0" w:space="0" w:color="auto"/>
              </w:divBdr>
            </w:div>
            <w:div w:id="1480029828">
              <w:marLeft w:val="0"/>
              <w:marRight w:val="0"/>
              <w:marTop w:val="0"/>
              <w:marBottom w:val="0"/>
              <w:divBdr>
                <w:top w:val="none" w:sz="0" w:space="0" w:color="auto"/>
                <w:left w:val="none" w:sz="0" w:space="0" w:color="auto"/>
                <w:bottom w:val="none" w:sz="0" w:space="0" w:color="auto"/>
                <w:right w:val="none" w:sz="0" w:space="0" w:color="auto"/>
              </w:divBdr>
            </w:div>
            <w:div w:id="1143425913">
              <w:marLeft w:val="0"/>
              <w:marRight w:val="0"/>
              <w:marTop w:val="0"/>
              <w:marBottom w:val="0"/>
              <w:divBdr>
                <w:top w:val="none" w:sz="0" w:space="0" w:color="auto"/>
                <w:left w:val="none" w:sz="0" w:space="0" w:color="auto"/>
                <w:bottom w:val="none" w:sz="0" w:space="0" w:color="auto"/>
                <w:right w:val="none" w:sz="0" w:space="0" w:color="auto"/>
              </w:divBdr>
            </w:div>
            <w:div w:id="2131851945">
              <w:marLeft w:val="0"/>
              <w:marRight w:val="0"/>
              <w:marTop w:val="0"/>
              <w:marBottom w:val="0"/>
              <w:divBdr>
                <w:top w:val="none" w:sz="0" w:space="0" w:color="auto"/>
                <w:left w:val="none" w:sz="0" w:space="0" w:color="auto"/>
                <w:bottom w:val="none" w:sz="0" w:space="0" w:color="auto"/>
                <w:right w:val="none" w:sz="0" w:space="0" w:color="auto"/>
              </w:divBdr>
            </w:div>
            <w:div w:id="1309282984">
              <w:marLeft w:val="0"/>
              <w:marRight w:val="0"/>
              <w:marTop w:val="0"/>
              <w:marBottom w:val="0"/>
              <w:divBdr>
                <w:top w:val="none" w:sz="0" w:space="0" w:color="auto"/>
                <w:left w:val="none" w:sz="0" w:space="0" w:color="auto"/>
                <w:bottom w:val="none" w:sz="0" w:space="0" w:color="auto"/>
                <w:right w:val="none" w:sz="0" w:space="0" w:color="auto"/>
              </w:divBdr>
            </w:div>
            <w:div w:id="1133208751">
              <w:marLeft w:val="0"/>
              <w:marRight w:val="0"/>
              <w:marTop w:val="0"/>
              <w:marBottom w:val="0"/>
              <w:divBdr>
                <w:top w:val="none" w:sz="0" w:space="0" w:color="auto"/>
                <w:left w:val="none" w:sz="0" w:space="0" w:color="auto"/>
                <w:bottom w:val="none" w:sz="0" w:space="0" w:color="auto"/>
                <w:right w:val="none" w:sz="0" w:space="0" w:color="auto"/>
              </w:divBdr>
            </w:div>
            <w:div w:id="1026830546">
              <w:marLeft w:val="0"/>
              <w:marRight w:val="0"/>
              <w:marTop w:val="0"/>
              <w:marBottom w:val="0"/>
              <w:divBdr>
                <w:top w:val="none" w:sz="0" w:space="0" w:color="auto"/>
                <w:left w:val="none" w:sz="0" w:space="0" w:color="auto"/>
                <w:bottom w:val="none" w:sz="0" w:space="0" w:color="auto"/>
                <w:right w:val="none" w:sz="0" w:space="0" w:color="auto"/>
              </w:divBdr>
            </w:div>
            <w:div w:id="1830437376">
              <w:marLeft w:val="0"/>
              <w:marRight w:val="0"/>
              <w:marTop w:val="0"/>
              <w:marBottom w:val="0"/>
              <w:divBdr>
                <w:top w:val="none" w:sz="0" w:space="0" w:color="auto"/>
                <w:left w:val="none" w:sz="0" w:space="0" w:color="auto"/>
                <w:bottom w:val="none" w:sz="0" w:space="0" w:color="auto"/>
                <w:right w:val="none" w:sz="0" w:space="0" w:color="auto"/>
              </w:divBdr>
            </w:div>
            <w:div w:id="679353726">
              <w:marLeft w:val="0"/>
              <w:marRight w:val="0"/>
              <w:marTop w:val="0"/>
              <w:marBottom w:val="0"/>
              <w:divBdr>
                <w:top w:val="none" w:sz="0" w:space="0" w:color="auto"/>
                <w:left w:val="none" w:sz="0" w:space="0" w:color="auto"/>
                <w:bottom w:val="none" w:sz="0" w:space="0" w:color="auto"/>
                <w:right w:val="none" w:sz="0" w:space="0" w:color="auto"/>
              </w:divBdr>
            </w:div>
            <w:div w:id="1906841504">
              <w:marLeft w:val="0"/>
              <w:marRight w:val="0"/>
              <w:marTop w:val="0"/>
              <w:marBottom w:val="0"/>
              <w:divBdr>
                <w:top w:val="none" w:sz="0" w:space="0" w:color="auto"/>
                <w:left w:val="none" w:sz="0" w:space="0" w:color="auto"/>
                <w:bottom w:val="none" w:sz="0" w:space="0" w:color="auto"/>
                <w:right w:val="none" w:sz="0" w:space="0" w:color="auto"/>
              </w:divBdr>
            </w:div>
            <w:div w:id="1838762219">
              <w:marLeft w:val="0"/>
              <w:marRight w:val="0"/>
              <w:marTop w:val="0"/>
              <w:marBottom w:val="0"/>
              <w:divBdr>
                <w:top w:val="none" w:sz="0" w:space="0" w:color="auto"/>
                <w:left w:val="none" w:sz="0" w:space="0" w:color="auto"/>
                <w:bottom w:val="none" w:sz="0" w:space="0" w:color="auto"/>
                <w:right w:val="none" w:sz="0" w:space="0" w:color="auto"/>
              </w:divBdr>
            </w:div>
            <w:div w:id="229656724">
              <w:marLeft w:val="0"/>
              <w:marRight w:val="0"/>
              <w:marTop w:val="0"/>
              <w:marBottom w:val="0"/>
              <w:divBdr>
                <w:top w:val="none" w:sz="0" w:space="0" w:color="auto"/>
                <w:left w:val="none" w:sz="0" w:space="0" w:color="auto"/>
                <w:bottom w:val="none" w:sz="0" w:space="0" w:color="auto"/>
                <w:right w:val="none" w:sz="0" w:space="0" w:color="auto"/>
              </w:divBdr>
            </w:div>
            <w:div w:id="1942641785">
              <w:marLeft w:val="0"/>
              <w:marRight w:val="0"/>
              <w:marTop w:val="0"/>
              <w:marBottom w:val="0"/>
              <w:divBdr>
                <w:top w:val="none" w:sz="0" w:space="0" w:color="auto"/>
                <w:left w:val="none" w:sz="0" w:space="0" w:color="auto"/>
                <w:bottom w:val="none" w:sz="0" w:space="0" w:color="auto"/>
                <w:right w:val="none" w:sz="0" w:space="0" w:color="auto"/>
              </w:divBdr>
            </w:div>
            <w:div w:id="1006009679">
              <w:marLeft w:val="0"/>
              <w:marRight w:val="0"/>
              <w:marTop w:val="0"/>
              <w:marBottom w:val="0"/>
              <w:divBdr>
                <w:top w:val="none" w:sz="0" w:space="0" w:color="auto"/>
                <w:left w:val="none" w:sz="0" w:space="0" w:color="auto"/>
                <w:bottom w:val="none" w:sz="0" w:space="0" w:color="auto"/>
                <w:right w:val="none" w:sz="0" w:space="0" w:color="auto"/>
              </w:divBdr>
            </w:div>
            <w:div w:id="1907760445">
              <w:marLeft w:val="0"/>
              <w:marRight w:val="0"/>
              <w:marTop w:val="0"/>
              <w:marBottom w:val="0"/>
              <w:divBdr>
                <w:top w:val="none" w:sz="0" w:space="0" w:color="auto"/>
                <w:left w:val="none" w:sz="0" w:space="0" w:color="auto"/>
                <w:bottom w:val="none" w:sz="0" w:space="0" w:color="auto"/>
                <w:right w:val="none" w:sz="0" w:space="0" w:color="auto"/>
              </w:divBdr>
            </w:div>
            <w:div w:id="789906339">
              <w:marLeft w:val="0"/>
              <w:marRight w:val="0"/>
              <w:marTop w:val="0"/>
              <w:marBottom w:val="0"/>
              <w:divBdr>
                <w:top w:val="none" w:sz="0" w:space="0" w:color="auto"/>
                <w:left w:val="none" w:sz="0" w:space="0" w:color="auto"/>
                <w:bottom w:val="none" w:sz="0" w:space="0" w:color="auto"/>
                <w:right w:val="none" w:sz="0" w:space="0" w:color="auto"/>
              </w:divBdr>
            </w:div>
            <w:div w:id="2049791502">
              <w:marLeft w:val="0"/>
              <w:marRight w:val="0"/>
              <w:marTop w:val="0"/>
              <w:marBottom w:val="0"/>
              <w:divBdr>
                <w:top w:val="none" w:sz="0" w:space="0" w:color="auto"/>
                <w:left w:val="none" w:sz="0" w:space="0" w:color="auto"/>
                <w:bottom w:val="none" w:sz="0" w:space="0" w:color="auto"/>
                <w:right w:val="none" w:sz="0" w:space="0" w:color="auto"/>
              </w:divBdr>
            </w:div>
            <w:div w:id="1927226197">
              <w:marLeft w:val="0"/>
              <w:marRight w:val="0"/>
              <w:marTop w:val="0"/>
              <w:marBottom w:val="0"/>
              <w:divBdr>
                <w:top w:val="none" w:sz="0" w:space="0" w:color="auto"/>
                <w:left w:val="none" w:sz="0" w:space="0" w:color="auto"/>
                <w:bottom w:val="none" w:sz="0" w:space="0" w:color="auto"/>
                <w:right w:val="none" w:sz="0" w:space="0" w:color="auto"/>
              </w:divBdr>
            </w:div>
            <w:div w:id="1959752510">
              <w:marLeft w:val="0"/>
              <w:marRight w:val="0"/>
              <w:marTop w:val="0"/>
              <w:marBottom w:val="0"/>
              <w:divBdr>
                <w:top w:val="none" w:sz="0" w:space="0" w:color="auto"/>
                <w:left w:val="none" w:sz="0" w:space="0" w:color="auto"/>
                <w:bottom w:val="none" w:sz="0" w:space="0" w:color="auto"/>
                <w:right w:val="none" w:sz="0" w:space="0" w:color="auto"/>
              </w:divBdr>
            </w:div>
            <w:div w:id="895360289">
              <w:marLeft w:val="0"/>
              <w:marRight w:val="0"/>
              <w:marTop w:val="0"/>
              <w:marBottom w:val="0"/>
              <w:divBdr>
                <w:top w:val="none" w:sz="0" w:space="0" w:color="auto"/>
                <w:left w:val="none" w:sz="0" w:space="0" w:color="auto"/>
                <w:bottom w:val="none" w:sz="0" w:space="0" w:color="auto"/>
                <w:right w:val="none" w:sz="0" w:space="0" w:color="auto"/>
              </w:divBdr>
            </w:div>
            <w:div w:id="348028356">
              <w:marLeft w:val="0"/>
              <w:marRight w:val="0"/>
              <w:marTop w:val="0"/>
              <w:marBottom w:val="0"/>
              <w:divBdr>
                <w:top w:val="none" w:sz="0" w:space="0" w:color="auto"/>
                <w:left w:val="none" w:sz="0" w:space="0" w:color="auto"/>
                <w:bottom w:val="none" w:sz="0" w:space="0" w:color="auto"/>
                <w:right w:val="none" w:sz="0" w:space="0" w:color="auto"/>
              </w:divBdr>
            </w:div>
            <w:div w:id="2033604472">
              <w:marLeft w:val="0"/>
              <w:marRight w:val="0"/>
              <w:marTop w:val="0"/>
              <w:marBottom w:val="0"/>
              <w:divBdr>
                <w:top w:val="none" w:sz="0" w:space="0" w:color="auto"/>
                <w:left w:val="none" w:sz="0" w:space="0" w:color="auto"/>
                <w:bottom w:val="none" w:sz="0" w:space="0" w:color="auto"/>
                <w:right w:val="none" w:sz="0" w:space="0" w:color="auto"/>
              </w:divBdr>
            </w:div>
            <w:div w:id="844173782">
              <w:marLeft w:val="0"/>
              <w:marRight w:val="0"/>
              <w:marTop w:val="0"/>
              <w:marBottom w:val="0"/>
              <w:divBdr>
                <w:top w:val="none" w:sz="0" w:space="0" w:color="auto"/>
                <w:left w:val="none" w:sz="0" w:space="0" w:color="auto"/>
                <w:bottom w:val="none" w:sz="0" w:space="0" w:color="auto"/>
                <w:right w:val="none" w:sz="0" w:space="0" w:color="auto"/>
              </w:divBdr>
            </w:div>
            <w:div w:id="1429741048">
              <w:marLeft w:val="0"/>
              <w:marRight w:val="0"/>
              <w:marTop w:val="0"/>
              <w:marBottom w:val="0"/>
              <w:divBdr>
                <w:top w:val="none" w:sz="0" w:space="0" w:color="auto"/>
                <w:left w:val="none" w:sz="0" w:space="0" w:color="auto"/>
                <w:bottom w:val="none" w:sz="0" w:space="0" w:color="auto"/>
                <w:right w:val="none" w:sz="0" w:space="0" w:color="auto"/>
              </w:divBdr>
            </w:div>
            <w:div w:id="1139297471">
              <w:marLeft w:val="0"/>
              <w:marRight w:val="0"/>
              <w:marTop w:val="0"/>
              <w:marBottom w:val="0"/>
              <w:divBdr>
                <w:top w:val="none" w:sz="0" w:space="0" w:color="auto"/>
                <w:left w:val="none" w:sz="0" w:space="0" w:color="auto"/>
                <w:bottom w:val="none" w:sz="0" w:space="0" w:color="auto"/>
                <w:right w:val="none" w:sz="0" w:space="0" w:color="auto"/>
              </w:divBdr>
            </w:div>
            <w:div w:id="1410346606">
              <w:marLeft w:val="0"/>
              <w:marRight w:val="0"/>
              <w:marTop w:val="0"/>
              <w:marBottom w:val="0"/>
              <w:divBdr>
                <w:top w:val="none" w:sz="0" w:space="0" w:color="auto"/>
                <w:left w:val="none" w:sz="0" w:space="0" w:color="auto"/>
                <w:bottom w:val="none" w:sz="0" w:space="0" w:color="auto"/>
                <w:right w:val="none" w:sz="0" w:space="0" w:color="auto"/>
              </w:divBdr>
            </w:div>
            <w:div w:id="904534914">
              <w:marLeft w:val="0"/>
              <w:marRight w:val="0"/>
              <w:marTop w:val="0"/>
              <w:marBottom w:val="0"/>
              <w:divBdr>
                <w:top w:val="none" w:sz="0" w:space="0" w:color="auto"/>
                <w:left w:val="none" w:sz="0" w:space="0" w:color="auto"/>
                <w:bottom w:val="none" w:sz="0" w:space="0" w:color="auto"/>
                <w:right w:val="none" w:sz="0" w:space="0" w:color="auto"/>
              </w:divBdr>
            </w:div>
            <w:div w:id="1270091770">
              <w:marLeft w:val="0"/>
              <w:marRight w:val="0"/>
              <w:marTop w:val="0"/>
              <w:marBottom w:val="0"/>
              <w:divBdr>
                <w:top w:val="none" w:sz="0" w:space="0" w:color="auto"/>
                <w:left w:val="none" w:sz="0" w:space="0" w:color="auto"/>
                <w:bottom w:val="none" w:sz="0" w:space="0" w:color="auto"/>
                <w:right w:val="none" w:sz="0" w:space="0" w:color="auto"/>
              </w:divBdr>
            </w:div>
            <w:div w:id="2055812649">
              <w:marLeft w:val="0"/>
              <w:marRight w:val="0"/>
              <w:marTop w:val="0"/>
              <w:marBottom w:val="0"/>
              <w:divBdr>
                <w:top w:val="none" w:sz="0" w:space="0" w:color="auto"/>
                <w:left w:val="none" w:sz="0" w:space="0" w:color="auto"/>
                <w:bottom w:val="none" w:sz="0" w:space="0" w:color="auto"/>
                <w:right w:val="none" w:sz="0" w:space="0" w:color="auto"/>
              </w:divBdr>
            </w:div>
            <w:div w:id="1676961179">
              <w:marLeft w:val="0"/>
              <w:marRight w:val="0"/>
              <w:marTop w:val="0"/>
              <w:marBottom w:val="0"/>
              <w:divBdr>
                <w:top w:val="none" w:sz="0" w:space="0" w:color="auto"/>
                <w:left w:val="none" w:sz="0" w:space="0" w:color="auto"/>
                <w:bottom w:val="none" w:sz="0" w:space="0" w:color="auto"/>
                <w:right w:val="none" w:sz="0" w:space="0" w:color="auto"/>
              </w:divBdr>
            </w:div>
            <w:div w:id="120542127">
              <w:marLeft w:val="0"/>
              <w:marRight w:val="0"/>
              <w:marTop w:val="0"/>
              <w:marBottom w:val="0"/>
              <w:divBdr>
                <w:top w:val="none" w:sz="0" w:space="0" w:color="auto"/>
                <w:left w:val="none" w:sz="0" w:space="0" w:color="auto"/>
                <w:bottom w:val="none" w:sz="0" w:space="0" w:color="auto"/>
                <w:right w:val="none" w:sz="0" w:space="0" w:color="auto"/>
              </w:divBdr>
            </w:div>
            <w:div w:id="327489527">
              <w:marLeft w:val="0"/>
              <w:marRight w:val="0"/>
              <w:marTop w:val="0"/>
              <w:marBottom w:val="0"/>
              <w:divBdr>
                <w:top w:val="none" w:sz="0" w:space="0" w:color="auto"/>
                <w:left w:val="none" w:sz="0" w:space="0" w:color="auto"/>
                <w:bottom w:val="none" w:sz="0" w:space="0" w:color="auto"/>
                <w:right w:val="none" w:sz="0" w:space="0" w:color="auto"/>
              </w:divBdr>
            </w:div>
            <w:div w:id="1668556577">
              <w:marLeft w:val="0"/>
              <w:marRight w:val="0"/>
              <w:marTop w:val="0"/>
              <w:marBottom w:val="0"/>
              <w:divBdr>
                <w:top w:val="none" w:sz="0" w:space="0" w:color="auto"/>
                <w:left w:val="none" w:sz="0" w:space="0" w:color="auto"/>
                <w:bottom w:val="none" w:sz="0" w:space="0" w:color="auto"/>
                <w:right w:val="none" w:sz="0" w:space="0" w:color="auto"/>
              </w:divBdr>
            </w:div>
            <w:div w:id="528566891">
              <w:marLeft w:val="0"/>
              <w:marRight w:val="0"/>
              <w:marTop w:val="0"/>
              <w:marBottom w:val="0"/>
              <w:divBdr>
                <w:top w:val="none" w:sz="0" w:space="0" w:color="auto"/>
                <w:left w:val="none" w:sz="0" w:space="0" w:color="auto"/>
                <w:bottom w:val="none" w:sz="0" w:space="0" w:color="auto"/>
                <w:right w:val="none" w:sz="0" w:space="0" w:color="auto"/>
              </w:divBdr>
            </w:div>
            <w:div w:id="441656268">
              <w:marLeft w:val="0"/>
              <w:marRight w:val="0"/>
              <w:marTop w:val="0"/>
              <w:marBottom w:val="0"/>
              <w:divBdr>
                <w:top w:val="none" w:sz="0" w:space="0" w:color="auto"/>
                <w:left w:val="none" w:sz="0" w:space="0" w:color="auto"/>
                <w:bottom w:val="none" w:sz="0" w:space="0" w:color="auto"/>
                <w:right w:val="none" w:sz="0" w:space="0" w:color="auto"/>
              </w:divBdr>
            </w:div>
            <w:div w:id="1521360101">
              <w:marLeft w:val="0"/>
              <w:marRight w:val="0"/>
              <w:marTop w:val="0"/>
              <w:marBottom w:val="0"/>
              <w:divBdr>
                <w:top w:val="none" w:sz="0" w:space="0" w:color="auto"/>
                <w:left w:val="none" w:sz="0" w:space="0" w:color="auto"/>
                <w:bottom w:val="none" w:sz="0" w:space="0" w:color="auto"/>
                <w:right w:val="none" w:sz="0" w:space="0" w:color="auto"/>
              </w:divBdr>
            </w:div>
            <w:div w:id="4871444">
              <w:marLeft w:val="0"/>
              <w:marRight w:val="0"/>
              <w:marTop w:val="0"/>
              <w:marBottom w:val="0"/>
              <w:divBdr>
                <w:top w:val="none" w:sz="0" w:space="0" w:color="auto"/>
                <w:left w:val="none" w:sz="0" w:space="0" w:color="auto"/>
                <w:bottom w:val="none" w:sz="0" w:space="0" w:color="auto"/>
                <w:right w:val="none" w:sz="0" w:space="0" w:color="auto"/>
              </w:divBdr>
            </w:div>
            <w:div w:id="2123529725">
              <w:marLeft w:val="0"/>
              <w:marRight w:val="0"/>
              <w:marTop w:val="0"/>
              <w:marBottom w:val="0"/>
              <w:divBdr>
                <w:top w:val="none" w:sz="0" w:space="0" w:color="auto"/>
                <w:left w:val="none" w:sz="0" w:space="0" w:color="auto"/>
                <w:bottom w:val="none" w:sz="0" w:space="0" w:color="auto"/>
                <w:right w:val="none" w:sz="0" w:space="0" w:color="auto"/>
              </w:divBdr>
            </w:div>
            <w:div w:id="1986427288">
              <w:marLeft w:val="0"/>
              <w:marRight w:val="0"/>
              <w:marTop w:val="0"/>
              <w:marBottom w:val="0"/>
              <w:divBdr>
                <w:top w:val="none" w:sz="0" w:space="0" w:color="auto"/>
                <w:left w:val="none" w:sz="0" w:space="0" w:color="auto"/>
                <w:bottom w:val="none" w:sz="0" w:space="0" w:color="auto"/>
                <w:right w:val="none" w:sz="0" w:space="0" w:color="auto"/>
              </w:divBdr>
            </w:div>
            <w:div w:id="1764491288">
              <w:marLeft w:val="0"/>
              <w:marRight w:val="0"/>
              <w:marTop w:val="0"/>
              <w:marBottom w:val="0"/>
              <w:divBdr>
                <w:top w:val="none" w:sz="0" w:space="0" w:color="auto"/>
                <w:left w:val="none" w:sz="0" w:space="0" w:color="auto"/>
                <w:bottom w:val="none" w:sz="0" w:space="0" w:color="auto"/>
                <w:right w:val="none" w:sz="0" w:space="0" w:color="auto"/>
              </w:divBdr>
            </w:div>
            <w:div w:id="272900269">
              <w:marLeft w:val="0"/>
              <w:marRight w:val="0"/>
              <w:marTop w:val="0"/>
              <w:marBottom w:val="0"/>
              <w:divBdr>
                <w:top w:val="none" w:sz="0" w:space="0" w:color="auto"/>
                <w:left w:val="none" w:sz="0" w:space="0" w:color="auto"/>
                <w:bottom w:val="none" w:sz="0" w:space="0" w:color="auto"/>
                <w:right w:val="none" w:sz="0" w:space="0" w:color="auto"/>
              </w:divBdr>
            </w:div>
            <w:div w:id="404181946">
              <w:marLeft w:val="0"/>
              <w:marRight w:val="0"/>
              <w:marTop w:val="0"/>
              <w:marBottom w:val="0"/>
              <w:divBdr>
                <w:top w:val="none" w:sz="0" w:space="0" w:color="auto"/>
                <w:left w:val="none" w:sz="0" w:space="0" w:color="auto"/>
                <w:bottom w:val="none" w:sz="0" w:space="0" w:color="auto"/>
                <w:right w:val="none" w:sz="0" w:space="0" w:color="auto"/>
              </w:divBdr>
            </w:div>
            <w:div w:id="831263673">
              <w:marLeft w:val="0"/>
              <w:marRight w:val="0"/>
              <w:marTop w:val="0"/>
              <w:marBottom w:val="0"/>
              <w:divBdr>
                <w:top w:val="none" w:sz="0" w:space="0" w:color="auto"/>
                <w:left w:val="none" w:sz="0" w:space="0" w:color="auto"/>
                <w:bottom w:val="none" w:sz="0" w:space="0" w:color="auto"/>
                <w:right w:val="none" w:sz="0" w:space="0" w:color="auto"/>
              </w:divBdr>
            </w:div>
            <w:div w:id="694159738">
              <w:marLeft w:val="0"/>
              <w:marRight w:val="0"/>
              <w:marTop w:val="0"/>
              <w:marBottom w:val="0"/>
              <w:divBdr>
                <w:top w:val="none" w:sz="0" w:space="0" w:color="auto"/>
                <w:left w:val="none" w:sz="0" w:space="0" w:color="auto"/>
                <w:bottom w:val="none" w:sz="0" w:space="0" w:color="auto"/>
                <w:right w:val="none" w:sz="0" w:space="0" w:color="auto"/>
              </w:divBdr>
            </w:div>
            <w:div w:id="185022528">
              <w:marLeft w:val="0"/>
              <w:marRight w:val="0"/>
              <w:marTop w:val="0"/>
              <w:marBottom w:val="0"/>
              <w:divBdr>
                <w:top w:val="none" w:sz="0" w:space="0" w:color="auto"/>
                <w:left w:val="none" w:sz="0" w:space="0" w:color="auto"/>
                <w:bottom w:val="none" w:sz="0" w:space="0" w:color="auto"/>
                <w:right w:val="none" w:sz="0" w:space="0" w:color="auto"/>
              </w:divBdr>
            </w:div>
            <w:div w:id="169831370">
              <w:marLeft w:val="0"/>
              <w:marRight w:val="0"/>
              <w:marTop w:val="0"/>
              <w:marBottom w:val="0"/>
              <w:divBdr>
                <w:top w:val="none" w:sz="0" w:space="0" w:color="auto"/>
                <w:left w:val="none" w:sz="0" w:space="0" w:color="auto"/>
                <w:bottom w:val="none" w:sz="0" w:space="0" w:color="auto"/>
                <w:right w:val="none" w:sz="0" w:space="0" w:color="auto"/>
              </w:divBdr>
            </w:div>
            <w:div w:id="1599823692">
              <w:marLeft w:val="0"/>
              <w:marRight w:val="0"/>
              <w:marTop w:val="0"/>
              <w:marBottom w:val="0"/>
              <w:divBdr>
                <w:top w:val="none" w:sz="0" w:space="0" w:color="auto"/>
                <w:left w:val="none" w:sz="0" w:space="0" w:color="auto"/>
                <w:bottom w:val="none" w:sz="0" w:space="0" w:color="auto"/>
                <w:right w:val="none" w:sz="0" w:space="0" w:color="auto"/>
              </w:divBdr>
            </w:div>
            <w:div w:id="298925127">
              <w:marLeft w:val="0"/>
              <w:marRight w:val="0"/>
              <w:marTop w:val="0"/>
              <w:marBottom w:val="0"/>
              <w:divBdr>
                <w:top w:val="none" w:sz="0" w:space="0" w:color="auto"/>
                <w:left w:val="none" w:sz="0" w:space="0" w:color="auto"/>
                <w:bottom w:val="none" w:sz="0" w:space="0" w:color="auto"/>
                <w:right w:val="none" w:sz="0" w:space="0" w:color="auto"/>
              </w:divBdr>
            </w:div>
            <w:div w:id="1993412604">
              <w:marLeft w:val="0"/>
              <w:marRight w:val="0"/>
              <w:marTop w:val="0"/>
              <w:marBottom w:val="0"/>
              <w:divBdr>
                <w:top w:val="none" w:sz="0" w:space="0" w:color="auto"/>
                <w:left w:val="none" w:sz="0" w:space="0" w:color="auto"/>
                <w:bottom w:val="none" w:sz="0" w:space="0" w:color="auto"/>
                <w:right w:val="none" w:sz="0" w:space="0" w:color="auto"/>
              </w:divBdr>
            </w:div>
            <w:div w:id="1086535641">
              <w:marLeft w:val="0"/>
              <w:marRight w:val="0"/>
              <w:marTop w:val="0"/>
              <w:marBottom w:val="0"/>
              <w:divBdr>
                <w:top w:val="none" w:sz="0" w:space="0" w:color="auto"/>
                <w:left w:val="none" w:sz="0" w:space="0" w:color="auto"/>
                <w:bottom w:val="none" w:sz="0" w:space="0" w:color="auto"/>
                <w:right w:val="none" w:sz="0" w:space="0" w:color="auto"/>
              </w:divBdr>
            </w:div>
            <w:div w:id="151724788">
              <w:marLeft w:val="0"/>
              <w:marRight w:val="0"/>
              <w:marTop w:val="0"/>
              <w:marBottom w:val="0"/>
              <w:divBdr>
                <w:top w:val="none" w:sz="0" w:space="0" w:color="auto"/>
                <w:left w:val="none" w:sz="0" w:space="0" w:color="auto"/>
                <w:bottom w:val="none" w:sz="0" w:space="0" w:color="auto"/>
                <w:right w:val="none" w:sz="0" w:space="0" w:color="auto"/>
              </w:divBdr>
            </w:div>
            <w:div w:id="213202369">
              <w:marLeft w:val="0"/>
              <w:marRight w:val="0"/>
              <w:marTop w:val="0"/>
              <w:marBottom w:val="0"/>
              <w:divBdr>
                <w:top w:val="none" w:sz="0" w:space="0" w:color="auto"/>
                <w:left w:val="none" w:sz="0" w:space="0" w:color="auto"/>
                <w:bottom w:val="none" w:sz="0" w:space="0" w:color="auto"/>
                <w:right w:val="none" w:sz="0" w:space="0" w:color="auto"/>
              </w:divBdr>
            </w:div>
            <w:div w:id="1424842913">
              <w:marLeft w:val="0"/>
              <w:marRight w:val="0"/>
              <w:marTop w:val="0"/>
              <w:marBottom w:val="0"/>
              <w:divBdr>
                <w:top w:val="none" w:sz="0" w:space="0" w:color="auto"/>
                <w:left w:val="none" w:sz="0" w:space="0" w:color="auto"/>
                <w:bottom w:val="none" w:sz="0" w:space="0" w:color="auto"/>
                <w:right w:val="none" w:sz="0" w:space="0" w:color="auto"/>
              </w:divBdr>
            </w:div>
            <w:div w:id="314072095">
              <w:marLeft w:val="0"/>
              <w:marRight w:val="0"/>
              <w:marTop w:val="0"/>
              <w:marBottom w:val="0"/>
              <w:divBdr>
                <w:top w:val="none" w:sz="0" w:space="0" w:color="auto"/>
                <w:left w:val="none" w:sz="0" w:space="0" w:color="auto"/>
                <w:bottom w:val="none" w:sz="0" w:space="0" w:color="auto"/>
                <w:right w:val="none" w:sz="0" w:space="0" w:color="auto"/>
              </w:divBdr>
            </w:div>
            <w:div w:id="602080753">
              <w:marLeft w:val="0"/>
              <w:marRight w:val="0"/>
              <w:marTop w:val="0"/>
              <w:marBottom w:val="0"/>
              <w:divBdr>
                <w:top w:val="none" w:sz="0" w:space="0" w:color="auto"/>
                <w:left w:val="none" w:sz="0" w:space="0" w:color="auto"/>
                <w:bottom w:val="none" w:sz="0" w:space="0" w:color="auto"/>
                <w:right w:val="none" w:sz="0" w:space="0" w:color="auto"/>
              </w:divBdr>
            </w:div>
            <w:div w:id="2116097037">
              <w:marLeft w:val="0"/>
              <w:marRight w:val="0"/>
              <w:marTop w:val="0"/>
              <w:marBottom w:val="0"/>
              <w:divBdr>
                <w:top w:val="none" w:sz="0" w:space="0" w:color="auto"/>
                <w:left w:val="none" w:sz="0" w:space="0" w:color="auto"/>
                <w:bottom w:val="none" w:sz="0" w:space="0" w:color="auto"/>
                <w:right w:val="none" w:sz="0" w:space="0" w:color="auto"/>
              </w:divBdr>
            </w:div>
            <w:div w:id="1330795916">
              <w:marLeft w:val="0"/>
              <w:marRight w:val="0"/>
              <w:marTop w:val="0"/>
              <w:marBottom w:val="0"/>
              <w:divBdr>
                <w:top w:val="none" w:sz="0" w:space="0" w:color="auto"/>
                <w:left w:val="none" w:sz="0" w:space="0" w:color="auto"/>
                <w:bottom w:val="none" w:sz="0" w:space="0" w:color="auto"/>
                <w:right w:val="none" w:sz="0" w:space="0" w:color="auto"/>
              </w:divBdr>
            </w:div>
            <w:div w:id="15891273">
              <w:marLeft w:val="0"/>
              <w:marRight w:val="0"/>
              <w:marTop w:val="0"/>
              <w:marBottom w:val="0"/>
              <w:divBdr>
                <w:top w:val="none" w:sz="0" w:space="0" w:color="auto"/>
                <w:left w:val="none" w:sz="0" w:space="0" w:color="auto"/>
                <w:bottom w:val="none" w:sz="0" w:space="0" w:color="auto"/>
                <w:right w:val="none" w:sz="0" w:space="0" w:color="auto"/>
              </w:divBdr>
            </w:div>
            <w:div w:id="1308705646">
              <w:marLeft w:val="0"/>
              <w:marRight w:val="0"/>
              <w:marTop w:val="0"/>
              <w:marBottom w:val="0"/>
              <w:divBdr>
                <w:top w:val="none" w:sz="0" w:space="0" w:color="auto"/>
                <w:left w:val="none" w:sz="0" w:space="0" w:color="auto"/>
                <w:bottom w:val="none" w:sz="0" w:space="0" w:color="auto"/>
                <w:right w:val="none" w:sz="0" w:space="0" w:color="auto"/>
              </w:divBdr>
            </w:div>
            <w:div w:id="1749887634">
              <w:marLeft w:val="0"/>
              <w:marRight w:val="0"/>
              <w:marTop w:val="0"/>
              <w:marBottom w:val="0"/>
              <w:divBdr>
                <w:top w:val="none" w:sz="0" w:space="0" w:color="auto"/>
                <w:left w:val="none" w:sz="0" w:space="0" w:color="auto"/>
                <w:bottom w:val="none" w:sz="0" w:space="0" w:color="auto"/>
                <w:right w:val="none" w:sz="0" w:space="0" w:color="auto"/>
              </w:divBdr>
            </w:div>
            <w:div w:id="1121454894">
              <w:marLeft w:val="0"/>
              <w:marRight w:val="0"/>
              <w:marTop w:val="0"/>
              <w:marBottom w:val="0"/>
              <w:divBdr>
                <w:top w:val="none" w:sz="0" w:space="0" w:color="auto"/>
                <w:left w:val="none" w:sz="0" w:space="0" w:color="auto"/>
                <w:bottom w:val="none" w:sz="0" w:space="0" w:color="auto"/>
                <w:right w:val="none" w:sz="0" w:space="0" w:color="auto"/>
              </w:divBdr>
            </w:div>
            <w:div w:id="1893079946">
              <w:marLeft w:val="0"/>
              <w:marRight w:val="0"/>
              <w:marTop w:val="0"/>
              <w:marBottom w:val="0"/>
              <w:divBdr>
                <w:top w:val="none" w:sz="0" w:space="0" w:color="auto"/>
                <w:left w:val="none" w:sz="0" w:space="0" w:color="auto"/>
                <w:bottom w:val="none" w:sz="0" w:space="0" w:color="auto"/>
                <w:right w:val="none" w:sz="0" w:space="0" w:color="auto"/>
              </w:divBdr>
            </w:div>
            <w:div w:id="2127235556">
              <w:marLeft w:val="0"/>
              <w:marRight w:val="0"/>
              <w:marTop w:val="0"/>
              <w:marBottom w:val="0"/>
              <w:divBdr>
                <w:top w:val="none" w:sz="0" w:space="0" w:color="auto"/>
                <w:left w:val="none" w:sz="0" w:space="0" w:color="auto"/>
                <w:bottom w:val="none" w:sz="0" w:space="0" w:color="auto"/>
                <w:right w:val="none" w:sz="0" w:space="0" w:color="auto"/>
              </w:divBdr>
            </w:div>
            <w:div w:id="75522643">
              <w:marLeft w:val="0"/>
              <w:marRight w:val="0"/>
              <w:marTop w:val="0"/>
              <w:marBottom w:val="0"/>
              <w:divBdr>
                <w:top w:val="none" w:sz="0" w:space="0" w:color="auto"/>
                <w:left w:val="none" w:sz="0" w:space="0" w:color="auto"/>
                <w:bottom w:val="none" w:sz="0" w:space="0" w:color="auto"/>
                <w:right w:val="none" w:sz="0" w:space="0" w:color="auto"/>
              </w:divBdr>
            </w:div>
            <w:div w:id="629752311">
              <w:marLeft w:val="0"/>
              <w:marRight w:val="0"/>
              <w:marTop w:val="0"/>
              <w:marBottom w:val="0"/>
              <w:divBdr>
                <w:top w:val="none" w:sz="0" w:space="0" w:color="auto"/>
                <w:left w:val="none" w:sz="0" w:space="0" w:color="auto"/>
                <w:bottom w:val="none" w:sz="0" w:space="0" w:color="auto"/>
                <w:right w:val="none" w:sz="0" w:space="0" w:color="auto"/>
              </w:divBdr>
            </w:div>
            <w:div w:id="1052582060">
              <w:marLeft w:val="0"/>
              <w:marRight w:val="0"/>
              <w:marTop w:val="0"/>
              <w:marBottom w:val="0"/>
              <w:divBdr>
                <w:top w:val="none" w:sz="0" w:space="0" w:color="auto"/>
                <w:left w:val="none" w:sz="0" w:space="0" w:color="auto"/>
                <w:bottom w:val="none" w:sz="0" w:space="0" w:color="auto"/>
                <w:right w:val="none" w:sz="0" w:space="0" w:color="auto"/>
              </w:divBdr>
            </w:div>
            <w:div w:id="33166768">
              <w:marLeft w:val="0"/>
              <w:marRight w:val="0"/>
              <w:marTop w:val="0"/>
              <w:marBottom w:val="0"/>
              <w:divBdr>
                <w:top w:val="none" w:sz="0" w:space="0" w:color="auto"/>
                <w:left w:val="none" w:sz="0" w:space="0" w:color="auto"/>
                <w:bottom w:val="none" w:sz="0" w:space="0" w:color="auto"/>
                <w:right w:val="none" w:sz="0" w:space="0" w:color="auto"/>
              </w:divBdr>
            </w:div>
            <w:div w:id="198665547">
              <w:marLeft w:val="0"/>
              <w:marRight w:val="0"/>
              <w:marTop w:val="0"/>
              <w:marBottom w:val="0"/>
              <w:divBdr>
                <w:top w:val="none" w:sz="0" w:space="0" w:color="auto"/>
                <w:left w:val="none" w:sz="0" w:space="0" w:color="auto"/>
                <w:bottom w:val="none" w:sz="0" w:space="0" w:color="auto"/>
                <w:right w:val="none" w:sz="0" w:space="0" w:color="auto"/>
              </w:divBdr>
            </w:div>
            <w:div w:id="546184234">
              <w:marLeft w:val="0"/>
              <w:marRight w:val="0"/>
              <w:marTop w:val="0"/>
              <w:marBottom w:val="0"/>
              <w:divBdr>
                <w:top w:val="none" w:sz="0" w:space="0" w:color="auto"/>
                <w:left w:val="none" w:sz="0" w:space="0" w:color="auto"/>
                <w:bottom w:val="none" w:sz="0" w:space="0" w:color="auto"/>
                <w:right w:val="none" w:sz="0" w:space="0" w:color="auto"/>
              </w:divBdr>
            </w:div>
            <w:div w:id="1980525557">
              <w:marLeft w:val="0"/>
              <w:marRight w:val="0"/>
              <w:marTop w:val="0"/>
              <w:marBottom w:val="0"/>
              <w:divBdr>
                <w:top w:val="none" w:sz="0" w:space="0" w:color="auto"/>
                <w:left w:val="none" w:sz="0" w:space="0" w:color="auto"/>
                <w:bottom w:val="none" w:sz="0" w:space="0" w:color="auto"/>
                <w:right w:val="none" w:sz="0" w:space="0" w:color="auto"/>
              </w:divBdr>
            </w:div>
            <w:div w:id="1196038492">
              <w:marLeft w:val="0"/>
              <w:marRight w:val="0"/>
              <w:marTop w:val="0"/>
              <w:marBottom w:val="0"/>
              <w:divBdr>
                <w:top w:val="none" w:sz="0" w:space="0" w:color="auto"/>
                <w:left w:val="none" w:sz="0" w:space="0" w:color="auto"/>
                <w:bottom w:val="none" w:sz="0" w:space="0" w:color="auto"/>
                <w:right w:val="none" w:sz="0" w:space="0" w:color="auto"/>
              </w:divBdr>
            </w:div>
            <w:div w:id="1857036824">
              <w:marLeft w:val="0"/>
              <w:marRight w:val="0"/>
              <w:marTop w:val="0"/>
              <w:marBottom w:val="0"/>
              <w:divBdr>
                <w:top w:val="none" w:sz="0" w:space="0" w:color="auto"/>
                <w:left w:val="none" w:sz="0" w:space="0" w:color="auto"/>
                <w:bottom w:val="none" w:sz="0" w:space="0" w:color="auto"/>
                <w:right w:val="none" w:sz="0" w:space="0" w:color="auto"/>
              </w:divBdr>
            </w:div>
            <w:div w:id="71200473">
              <w:marLeft w:val="0"/>
              <w:marRight w:val="0"/>
              <w:marTop w:val="0"/>
              <w:marBottom w:val="0"/>
              <w:divBdr>
                <w:top w:val="none" w:sz="0" w:space="0" w:color="auto"/>
                <w:left w:val="none" w:sz="0" w:space="0" w:color="auto"/>
                <w:bottom w:val="none" w:sz="0" w:space="0" w:color="auto"/>
                <w:right w:val="none" w:sz="0" w:space="0" w:color="auto"/>
              </w:divBdr>
            </w:div>
            <w:div w:id="919480970">
              <w:marLeft w:val="0"/>
              <w:marRight w:val="0"/>
              <w:marTop w:val="0"/>
              <w:marBottom w:val="0"/>
              <w:divBdr>
                <w:top w:val="none" w:sz="0" w:space="0" w:color="auto"/>
                <w:left w:val="none" w:sz="0" w:space="0" w:color="auto"/>
                <w:bottom w:val="none" w:sz="0" w:space="0" w:color="auto"/>
                <w:right w:val="none" w:sz="0" w:space="0" w:color="auto"/>
              </w:divBdr>
            </w:div>
            <w:div w:id="1907380272">
              <w:marLeft w:val="0"/>
              <w:marRight w:val="0"/>
              <w:marTop w:val="0"/>
              <w:marBottom w:val="0"/>
              <w:divBdr>
                <w:top w:val="none" w:sz="0" w:space="0" w:color="auto"/>
                <w:left w:val="none" w:sz="0" w:space="0" w:color="auto"/>
                <w:bottom w:val="none" w:sz="0" w:space="0" w:color="auto"/>
                <w:right w:val="none" w:sz="0" w:space="0" w:color="auto"/>
              </w:divBdr>
            </w:div>
            <w:div w:id="1751804957">
              <w:marLeft w:val="0"/>
              <w:marRight w:val="0"/>
              <w:marTop w:val="0"/>
              <w:marBottom w:val="0"/>
              <w:divBdr>
                <w:top w:val="none" w:sz="0" w:space="0" w:color="auto"/>
                <w:left w:val="none" w:sz="0" w:space="0" w:color="auto"/>
                <w:bottom w:val="none" w:sz="0" w:space="0" w:color="auto"/>
                <w:right w:val="none" w:sz="0" w:space="0" w:color="auto"/>
              </w:divBdr>
            </w:div>
            <w:div w:id="1065105278">
              <w:marLeft w:val="0"/>
              <w:marRight w:val="0"/>
              <w:marTop w:val="0"/>
              <w:marBottom w:val="0"/>
              <w:divBdr>
                <w:top w:val="none" w:sz="0" w:space="0" w:color="auto"/>
                <w:left w:val="none" w:sz="0" w:space="0" w:color="auto"/>
                <w:bottom w:val="none" w:sz="0" w:space="0" w:color="auto"/>
                <w:right w:val="none" w:sz="0" w:space="0" w:color="auto"/>
              </w:divBdr>
            </w:div>
            <w:div w:id="1961842827">
              <w:marLeft w:val="0"/>
              <w:marRight w:val="0"/>
              <w:marTop w:val="0"/>
              <w:marBottom w:val="0"/>
              <w:divBdr>
                <w:top w:val="none" w:sz="0" w:space="0" w:color="auto"/>
                <w:left w:val="none" w:sz="0" w:space="0" w:color="auto"/>
                <w:bottom w:val="none" w:sz="0" w:space="0" w:color="auto"/>
                <w:right w:val="none" w:sz="0" w:space="0" w:color="auto"/>
              </w:divBdr>
            </w:div>
            <w:div w:id="2029983055">
              <w:marLeft w:val="0"/>
              <w:marRight w:val="0"/>
              <w:marTop w:val="0"/>
              <w:marBottom w:val="0"/>
              <w:divBdr>
                <w:top w:val="none" w:sz="0" w:space="0" w:color="auto"/>
                <w:left w:val="none" w:sz="0" w:space="0" w:color="auto"/>
                <w:bottom w:val="none" w:sz="0" w:space="0" w:color="auto"/>
                <w:right w:val="none" w:sz="0" w:space="0" w:color="auto"/>
              </w:divBdr>
            </w:div>
            <w:div w:id="397746765">
              <w:marLeft w:val="0"/>
              <w:marRight w:val="0"/>
              <w:marTop w:val="0"/>
              <w:marBottom w:val="0"/>
              <w:divBdr>
                <w:top w:val="none" w:sz="0" w:space="0" w:color="auto"/>
                <w:left w:val="none" w:sz="0" w:space="0" w:color="auto"/>
                <w:bottom w:val="none" w:sz="0" w:space="0" w:color="auto"/>
                <w:right w:val="none" w:sz="0" w:space="0" w:color="auto"/>
              </w:divBdr>
            </w:div>
            <w:div w:id="1978292903">
              <w:marLeft w:val="0"/>
              <w:marRight w:val="0"/>
              <w:marTop w:val="0"/>
              <w:marBottom w:val="0"/>
              <w:divBdr>
                <w:top w:val="none" w:sz="0" w:space="0" w:color="auto"/>
                <w:left w:val="none" w:sz="0" w:space="0" w:color="auto"/>
                <w:bottom w:val="none" w:sz="0" w:space="0" w:color="auto"/>
                <w:right w:val="none" w:sz="0" w:space="0" w:color="auto"/>
              </w:divBdr>
            </w:div>
            <w:div w:id="1618565697">
              <w:marLeft w:val="0"/>
              <w:marRight w:val="0"/>
              <w:marTop w:val="0"/>
              <w:marBottom w:val="0"/>
              <w:divBdr>
                <w:top w:val="none" w:sz="0" w:space="0" w:color="auto"/>
                <w:left w:val="none" w:sz="0" w:space="0" w:color="auto"/>
                <w:bottom w:val="none" w:sz="0" w:space="0" w:color="auto"/>
                <w:right w:val="none" w:sz="0" w:space="0" w:color="auto"/>
              </w:divBdr>
            </w:div>
            <w:div w:id="167721146">
              <w:marLeft w:val="0"/>
              <w:marRight w:val="0"/>
              <w:marTop w:val="0"/>
              <w:marBottom w:val="0"/>
              <w:divBdr>
                <w:top w:val="none" w:sz="0" w:space="0" w:color="auto"/>
                <w:left w:val="none" w:sz="0" w:space="0" w:color="auto"/>
                <w:bottom w:val="none" w:sz="0" w:space="0" w:color="auto"/>
                <w:right w:val="none" w:sz="0" w:space="0" w:color="auto"/>
              </w:divBdr>
            </w:div>
            <w:div w:id="1049304708">
              <w:marLeft w:val="0"/>
              <w:marRight w:val="0"/>
              <w:marTop w:val="0"/>
              <w:marBottom w:val="0"/>
              <w:divBdr>
                <w:top w:val="none" w:sz="0" w:space="0" w:color="auto"/>
                <w:left w:val="none" w:sz="0" w:space="0" w:color="auto"/>
                <w:bottom w:val="none" w:sz="0" w:space="0" w:color="auto"/>
                <w:right w:val="none" w:sz="0" w:space="0" w:color="auto"/>
              </w:divBdr>
            </w:div>
            <w:div w:id="829371139">
              <w:marLeft w:val="0"/>
              <w:marRight w:val="0"/>
              <w:marTop w:val="0"/>
              <w:marBottom w:val="0"/>
              <w:divBdr>
                <w:top w:val="none" w:sz="0" w:space="0" w:color="auto"/>
                <w:left w:val="none" w:sz="0" w:space="0" w:color="auto"/>
                <w:bottom w:val="none" w:sz="0" w:space="0" w:color="auto"/>
                <w:right w:val="none" w:sz="0" w:space="0" w:color="auto"/>
              </w:divBdr>
            </w:div>
            <w:div w:id="477117208">
              <w:marLeft w:val="0"/>
              <w:marRight w:val="0"/>
              <w:marTop w:val="0"/>
              <w:marBottom w:val="0"/>
              <w:divBdr>
                <w:top w:val="none" w:sz="0" w:space="0" w:color="auto"/>
                <w:left w:val="none" w:sz="0" w:space="0" w:color="auto"/>
                <w:bottom w:val="none" w:sz="0" w:space="0" w:color="auto"/>
                <w:right w:val="none" w:sz="0" w:space="0" w:color="auto"/>
              </w:divBdr>
            </w:div>
            <w:div w:id="585266710">
              <w:marLeft w:val="0"/>
              <w:marRight w:val="0"/>
              <w:marTop w:val="0"/>
              <w:marBottom w:val="0"/>
              <w:divBdr>
                <w:top w:val="none" w:sz="0" w:space="0" w:color="auto"/>
                <w:left w:val="none" w:sz="0" w:space="0" w:color="auto"/>
                <w:bottom w:val="none" w:sz="0" w:space="0" w:color="auto"/>
                <w:right w:val="none" w:sz="0" w:space="0" w:color="auto"/>
              </w:divBdr>
            </w:div>
            <w:div w:id="1310986179">
              <w:marLeft w:val="0"/>
              <w:marRight w:val="0"/>
              <w:marTop w:val="0"/>
              <w:marBottom w:val="0"/>
              <w:divBdr>
                <w:top w:val="none" w:sz="0" w:space="0" w:color="auto"/>
                <w:left w:val="none" w:sz="0" w:space="0" w:color="auto"/>
                <w:bottom w:val="none" w:sz="0" w:space="0" w:color="auto"/>
                <w:right w:val="none" w:sz="0" w:space="0" w:color="auto"/>
              </w:divBdr>
            </w:div>
            <w:div w:id="659776553">
              <w:marLeft w:val="0"/>
              <w:marRight w:val="0"/>
              <w:marTop w:val="0"/>
              <w:marBottom w:val="0"/>
              <w:divBdr>
                <w:top w:val="none" w:sz="0" w:space="0" w:color="auto"/>
                <w:left w:val="none" w:sz="0" w:space="0" w:color="auto"/>
                <w:bottom w:val="none" w:sz="0" w:space="0" w:color="auto"/>
                <w:right w:val="none" w:sz="0" w:space="0" w:color="auto"/>
              </w:divBdr>
            </w:div>
            <w:div w:id="616718111">
              <w:marLeft w:val="0"/>
              <w:marRight w:val="0"/>
              <w:marTop w:val="0"/>
              <w:marBottom w:val="0"/>
              <w:divBdr>
                <w:top w:val="none" w:sz="0" w:space="0" w:color="auto"/>
                <w:left w:val="none" w:sz="0" w:space="0" w:color="auto"/>
                <w:bottom w:val="none" w:sz="0" w:space="0" w:color="auto"/>
                <w:right w:val="none" w:sz="0" w:space="0" w:color="auto"/>
              </w:divBdr>
            </w:div>
            <w:div w:id="1433361903">
              <w:marLeft w:val="0"/>
              <w:marRight w:val="0"/>
              <w:marTop w:val="0"/>
              <w:marBottom w:val="0"/>
              <w:divBdr>
                <w:top w:val="none" w:sz="0" w:space="0" w:color="auto"/>
                <w:left w:val="none" w:sz="0" w:space="0" w:color="auto"/>
                <w:bottom w:val="none" w:sz="0" w:space="0" w:color="auto"/>
                <w:right w:val="none" w:sz="0" w:space="0" w:color="auto"/>
              </w:divBdr>
            </w:div>
            <w:div w:id="1199853255">
              <w:marLeft w:val="0"/>
              <w:marRight w:val="0"/>
              <w:marTop w:val="0"/>
              <w:marBottom w:val="0"/>
              <w:divBdr>
                <w:top w:val="none" w:sz="0" w:space="0" w:color="auto"/>
                <w:left w:val="none" w:sz="0" w:space="0" w:color="auto"/>
                <w:bottom w:val="none" w:sz="0" w:space="0" w:color="auto"/>
                <w:right w:val="none" w:sz="0" w:space="0" w:color="auto"/>
              </w:divBdr>
            </w:div>
            <w:div w:id="1170828718">
              <w:marLeft w:val="0"/>
              <w:marRight w:val="0"/>
              <w:marTop w:val="0"/>
              <w:marBottom w:val="0"/>
              <w:divBdr>
                <w:top w:val="none" w:sz="0" w:space="0" w:color="auto"/>
                <w:left w:val="none" w:sz="0" w:space="0" w:color="auto"/>
                <w:bottom w:val="none" w:sz="0" w:space="0" w:color="auto"/>
                <w:right w:val="none" w:sz="0" w:space="0" w:color="auto"/>
              </w:divBdr>
            </w:div>
            <w:div w:id="1474635207">
              <w:marLeft w:val="0"/>
              <w:marRight w:val="0"/>
              <w:marTop w:val="0"/>
              <w:marBottom w:val="0"/>
              <w:divBdr>
                <w:top w:val="none" w:sz="0" w:space="0" w:color="auto"/>
                <w:left w:val="none" w:sz="0" w:space="0" w:color="auto"/>
                <w:bottom w:val="none" w:sz="0" w:space="0" w:color="auto"/>
                <w:right w:val="none" w:sz="0" w:space="0" w:color="auto"/>
              </w:divBdr>
            </w:div>
            <w:div w:id="1470854440">
              <w:marLeft w:val="0"/>
              <w:marRight w:val="0"/>
              <w:marTop w:val="0"/>
              <w:marBottom w:val="0"/>
              <w:divBdr>
                <w:top w:val="none" w:sz="0" w:space="0" w:color="auto"/>
                <w:left w:val="none" w:sz="0" w:space="0" w:color="auto"/>
                <w:bottom w:val="none" w:sz="0" w:space="0" w:color="auto"/>
                <w:right w:val="none" w:sz="0" w:space="0" w:color="auto"/>
              </w:divBdr>
            </w:div>
            <w:div w:id="812675542">
              <w:marLeft w:val="0"/>
              <w:marRight w:val="0"/>
              <w:marTop w:val="0"/>
              <w:marBottom w:val="0"/>
              <w:divBdr>
                <w:top w:val="none" w:sz="0" w:space="0" w:color="auto"/>
                <w:left w:val="none" w:sz="0" w:space="0" w:color="auto"/>
                <w:bottom w:val="none" w:sz="0" w:space="0" w:color="auto"/>
                <w:right w:val="none" w:sz="0" w:space="0" w:color="auto"/>
              </w:divBdr>
            </w:div>
            <w:div w:id="1413548019">
              <w:marLeft w:val="0"/>
              <w:marRight w:val="0"/>
              <w:marTop w:val="0"/>
              <w:marBottom w:val="0"/>
              <w:divBdr>
                <w:top w:val="none" w:sz="0" w:space="0" w:color="auto"/>
                <w:left w:val="none" w:sz="0" w:space="0" w:color="auto"/>
                <w:bottom w:val="none" w:sz="0" w:space="0" w:color="auto"/>
                <w:right w:val="none" w:sz="0" w:space="0" w:color="auto"/>
              </w:divBdr>
            </w:div>
            <w:div w:id="208735680">
              <w:marLeft w:val="0"/>
              <w:marRight w:val="0"/>
              <w:marTop w:val="0"/>
              <w:marBottom w:val="0"/>
              <w:divBdr>
                <w:top w:val="none" w:sz="0" w:space="0" w:color="auto"/>
                <w:left w:val="none" w:sz="0" w:space="0" w:color="auto"/>
                <w:bottom w:val="none" w:sz="0" w:space="0" w:color="auto"/>
                <w:right w:val="none" w:sz="0" w:space="0" w:color="auto"/>
              </w:divBdr>
            </w:div>
            <w:div w:id="316616602">
              <w:marLeft w:val="0"/>
              <w:marRight w:val="0"/>
              <w:marTop w:val="0"/>
              <w:marBottom w:val="0"/>
              <w:divBdr>
                <w:top w:val="none" w:sz="0" w:space="0" w:color="auto"/>
                <w:left w:val="none" w:sz="0" w:space="0" w:color="auto"/>
                <w:bottom w:val="none" w:sz="0" w:space="0" w:color="auto"/>
                <w:right w:val="none" w:sz="0" w:space="0" w:color="auto"/>
              </w:divBdr>
            </w:div>
            <w:div w:id="775491136">
              <w:marLeft w:val="0"/>
              <w:marRight w:val="0"/>
              <w:marTop w:val="0"/>
              <w:marBottom w:val="0"/>
              <w:divBdr>
                <w:top w:val="none" w:sz="0" w:space="0" w:color="auto"/>
                <w:left w:val="none" w:sz="0" w:space="0" w:color="auto"/>
                <w:bottom w:val="none" w:sz="0" w:space="0" w:color="auto"/>
                <w:right w:val="none" w:sz="0" w:space="0" w:color="auto"/>
              </w:divBdr>
            </w:div>
            <w:div w:id="861936516">
              <w:marLeft w:val="0"/>
              <w:marRight w:val="0"/>
              <w:marTop w:val="0"/>
              <w:marBottom w:val="0"/>
              <w:divBdr>
                <w:top w:val="none" w:sz="0" w:space="0" w:color="auto"/>
                <w:left w:val="none" w:sz="0" w:space="0" w:color="auto"/>
                <w:bottom w:val="none" w:sz="0" w:space="0" w:color="auto"/>
                <w:right w:val="none" w:sz="0" w:space="0" w:color="auto"/>
              </w:divBdr>
            </w:div>
            <w:div w:id="599799649">
              <w:marLeft w:val="0"/>
              <w:marRight w:val="0"/>
              <w:marTop w:val="0"/>
              <w:marBottom w:val="0"/>
              <w:divBdr>
                <w:top w:val="none" w:sz="0" w:space="0" w:color="auto"/>
                <w:left w:val="none" w:sz="0" w:space="0" w:color="auto"/>
                <w:bottom w:val="none" w:sz="0" w:space="0" w:color="auto"/>
                <w:right w:val="none" w:sz="0" w:space="0" w:color="auto"/>
              </w:divBdr>
            </w:div>
            <w:div w:id="508252160">
              <w:marLeft w:val="0"/>
              <w:marRight w:val="0"/>
              <w:marTop w:val="0"/>
              <w:marBottom w:val="0"/>
              <w:divBdr>
                <w:top w:val="none" w:sz="0" w:space="0" w:color="auto"/>
                <w:left w:val="none" w:sz="0" w:space="0" w:color="auto"/>
                <w:bottom w:val="none" w:sz="0" w:space="0" w:color="auto"/>
                <w:right w:val="none" w:sz="0" w:space="0" w:color="auto"/>
              </w:divBdr>
            </w:div>
            <w:div w:id="928276566">
              <w:marLeft w:val="0"/>
              <w:marRight w:val="0"/>
              <w:marTop w:val="0"/>
              <w:marBottom w:val="0"/>
              <w:divBdr>
                <w:top w:val="none" w:sz="0" w:space="0" w:color="auto"/>
                <w:left w:val="none" w:sz="0" w:space="0" w:color="auto"/>
                <w:bottom w:val="none" w:sz="0" w:space="0" w:color="auto"/>
                <w:right w:val="none" w:sz="0" w:space="0" w:color="auto"/>
              </w:divBdr>
            </w:div>
            <w:div w:id="1971547074">
              <w:marLeft w:val="0"/>
              <w:marRight w:val="0"/>
              <w:marTop w:val="0"/>
              <w:marBottom w:val="0"/>
              <w:divBdr>
                <w:top w:val="none" w:sz="0" w:space="0" w:color="auto"/>
                <w:left w:val="none" w:sz="0" w:space="0" w:color="auto"/>
                <w:bottom w:val="none" w:sz="0" w:space="0" w:color="auto"/>
                <w:right w:val="none" w:sz="0" w:space="0" w:color="auto"/>
              </w:divBdr>
            </w:div>
            <w:div w:id="272515794">
              <w:marLeft w:val="0"/>
              <w:marRight w:val="0"/>
              <w:marTop w:val="0"/>
              <w:marBottom w:val="0"/>
              <w:divBdr>
                <w:top w:val="none" w:sz="0" w:space="0" w:color="auto"/>
                <w:left w:val="none" w:sz="0" w:space="0" w:color="auto"/>
                <w:bottom w:val="none" w:sz="0" w:space="0" w:color="auto"/>
                <w:right w:val="none" w:sz="0" w:space="0" w:color="auto"/>
              </w:divBdr>
            </w:div>
            <w:div w:id="285354933">
              <w:marLeft w:val="0"/>
              <w:marRight w:val="0"/>
              <w:marTop w:val="0"/>
              <w:marBottom w:val="0"/>
              <w:divBdr>
                <w:top w:val="none" w:sz="0" w:space="0" w:color="auto"/>
                <w:left w:val="none" w:sz="0" w:space="0" w:color="auto"/>
                <w:bottom w:val="none" w:sz="0" w:space="0" w:color="auto"/>
                <w:right w:val="none" w:sz="0" w:space="0" w:color="auto"/>
              </w:divBdr>
            </w:div>
            <w:div w:id="1182738868">
              <w:marLeft w:val="0"/>
              <w:marRight w:val="0"/>
              <w:marTop w:val="0"/>
              <w:marBottom w:val="0"/>
              <w:divBdr>
                <w:top w:val="none" w:sz="0" w:space="0" w:color="auto"/>
                <w:left w:val="none" w:sz="0" w:space="0" w:color="auto"/>
                <w:bottom w:val="none" w:sz="0" w:space="0" w:color="auto"/>
                <w:right w:val="none" w:sz="0" w:space="0" w:color="auto"/>
              </w:divBdr>
            </w:div>
            <w:div w:id="1702591122">
              <w:marLeft w:val="0"/>
              <w:marRight w:val="0"/>
              <w:marTop w:val="0"/>
              <w:marBottom w:val="0"/>
              <w:divBdr>
                <w:top w:val="none" w:sz="0" w:space="0" w:color="auto"/>
                <w:left w:val="none" w:sz="0" w:space="0" w:color="auto"/>
                <w:bottom w:val="none" w:sz="0" w:space="0" w:color="auto"/>
                <w:right w:val="none" w:sz="0" w:space="0" w:color="auto"/>
              </w:divBdr>
            </w:div>
            <w:div w:id="1761756127">
              <w:marLeft w:val="0"/>
              <w:marRight w:val="0"/>
              <w:marTop w:val="0"/>
              <w:marBottom w:val="0"/>
              <w:divBdr>
                <w:top w:val="none" w:sz="0" w:space="0" w:color="auto"/>
                <w:left w:val="none" w:sz="0" w:space="0" w:color="auto"/>
                <w:bottom w:val="none" w:sz="0" w:space="0" w:color="auto"/>
                <w:right w:val="none" w:sz="0" w:space="0" w:color="auto"/>
              </w:divBdr>
            </w:div>
            <w:div w:id="1674213604">
              <w:marLeft w:val="0"/>
              <w:marRight w:val="0"/>
              <w:marTop w:val="0"/>
              <w:marBottom w:val="0"/>
              <w:divBdr>
                <w:top w:val="none" w:sz="0" w:space="0" w:color="auto"/>
                <w:left w:val="none" w:sz="0" w:space="0" w:color="auto"/>
                <w:bottom w:val="none" w:sz="0" w:space="0" w:color="auto"/>
                <w:right w:val="none" w:sz="0" w:space="0" w:color="auto"/>
              </w:divBdr>
            </w:div>
            <w:div w:id="1940943164">
              <w:marLeft w:val="0"/>
              <w:marRight w:val="0"/>
              <w:marTop w:val="0"/>
              <w:marBottom w:val="0"/>
              <w:divBdr>
                <w:top w:val="none" w:sz="0" w:space="0" w:color="auto"/>
                <w:left w:val="none" w:sz="0" w:space="0" w:color="auto"/>
                <w:bottom w:val="none" w:sz="0" w:space="0" w:color="auto"/>
                <w:right w:val="none" w:sz="0" w:space="0" w:color="auto"/>
              </w:divBdr>
            </w:div>
            <w:div w:id="1040593380">
              <w:marLeft w:val="0"/>
              <w:marRight w:val="0"/>
              <w:marTop w:val="0"/>
              <w:marBottom w:val="0"/>
              <w:divBdr>
                <w:top w:val="none" w:sz="0" w:space="0" w:color="auto"/>
                <w:left w:val="none" w:sz="0" w:space="0" w:color="auto"/>
                <w:bottom w:val="none" w:sz="0" w:space="0" w:color="auto"/>
                <w:right w:val="none" w:sz="0" w:space="0" w:color="auto"/>
              </w:divBdr>
            </w:div>
            <w:div w:id="665782">
              <w:marLeft w:val="0"/>
              <w:marRight w:val="0"/>
              <w:marTop w:val="0"/>
              <w:marBottom w:val="0"/>
              <w:divBdr>
                <w:top w:val="none" w:sz="0" w:space="0" w:color="auto"/>
                <w:left w:val="none" w:sz="0" w:space="0" w:color="auto"/>
                <w:bottom w:val="none" w:sz="0" w:space="0" w:color="auto"/>
                <w:right w:val="none" w:sz="0" w:space="0" w:color="auto"/>
              </w:divBdr>
            </w:div>
            <w:div w:id="1495493028">
              <w:marLeft w:val="0"/>
              <w:marRight w:val="0"/>
              <w:marTop w:val="0"/>
              <w:marBottom w:val="0"/>
              <w:divBdr>
                <w:top w:val="none" w:sz="0" w:space="0" w:color="auto"/>
                <w:left w:val="none" w:sz="0" w:space="0" w:color="auto"/>
                <w:bottom w:val="none" w:sz="0" w:space="0" w:color="auto"/>
                <w:right w:val="none" w:sz="0" w:space="0" w:color="auto"/>
              </w:divBdr>
            </w:div>
            <w:div w:id="1645694510">
              <w:marLeft w:val="0"/>
              <w:marRight w:val="0"/>
              <w:marTop w:val="0"/>
              <w:marBottom w:val="0"/>
              <w:divBdr>
                <w:top w:val="none" w:sz="0" w:space="0" w:color="auto"/>
                <w:left w:val="none" w:sz="0" w:space="0" w:color="auto"/>
                <w:bottom w:val="none" w:sz="0" w:space="0" w:color="auto"/>
                <w:right w:val="none" w:sz="0" w:space="0" w:color="auto"/>
              </w:divBdr>
            </w:div>
            <w:div w:id="1508788321">
              <w:marLeft w:val="0"/>
              <w:marRight w:val="0"/>
              <w:marTop w:val="0"/>
              <w:marBottom w:val="0"/>
              <w:divBdr>
                <w:top w:val="none" w:sz="0" w:space="0" w:color="auto"/>
                <w:left w:val="none" w:sz="0" w:space="0" w:color="auto"/>
                <w:bottom w:val="none" w:sz="0" w:space="0" w:color="auto"/>
                <w:right w:val="none" w:sz="0" w:space="0" w:color="auto"/>
              </w:divBdr>
            </w:div>
            <w:div w:id="1625647842">
              <w:marLeft w:val="0"/>
              <w:marRight w:val="0"/>
              <w:marTop w:val="0"/>
              <w:marBottom w:val="0"/>
              <w:divBdr>
                <w:top w:val="none" w:sz="0" w:space="0" w:color="auto"/>
                <w:left w:val="none" w:sz="0" w:space="0" w:color="auto"/>
                <w:bottom w:val="none" w:sz="0" w:space="0" w:color="auto"/>
                <w:right w:val="none" w:sz="0" w:space="0" w:color="auto"/>
              </w:divBdr>
            </w:div>
            <w:div w:id="2055809997">
              <w:marLeft w:val="0"/>
              <w:marRight w:val="0"/>
              <w:marTop w:val="0"/>
              <w:marBottom w:val="0"/>
              <w:divBdr>
                <w:top w:val="none" w:sz="0" w:space="0" w:color="auto"/>
                <w:left w:val="none" w:sz="0" w:space="0" w:color="auto"/>
                <w:bottom w:val="none" w:sz="0" w:space="0" w:color="auto"/>
                <w:right w:val="none" w:sz="0" w:space="0" w:color="auto"/>
              </w:divBdr>
            </w:div>
            <w:div w:id="1903367380">
              <w:marLeft w:val="0"/>
              <w:marRight w:val="0"/>
              <w:marTop w:val="0"/>
              <w:marBottom w:val="0"/>
              <w:divBdr>
                <w:top w:val="none" w:sz="0" w:space="0" w:color="auto"/>
                <w:left w:val="none" w:sz="0" w:space="0" w:color="auto"/>
                <w:bottom w:val="none" w:sz="0" w:space="0" w:color="auto"/>
                <w:right w:val="none" w:sz="0" w:space="0" w:color="auto"/>
              </w:divBdr>
            </w:div>
            <w:div w:id="320041637">
              <w:marLeft w:val="0"/>
              <w:marRight w:val="0"/>
              <w:marTop w:val="0"/>
              <w:marBottom w:val="0"/>
              <w:divBdr>
                <w:top w:val="none" w:sz="0" w:space="0" w:color="auto"/>
                <w:left w:val="none" w:sz="0" w:space="0" w:color="auto"/>
                <w:bottom w:val="none" w:sz="0" w:space="0" w:color="auto"/>
                <w:right w:val="none" w:sz="0" w:space="0" w:color="auto"/>
              </w:divBdr>
            </w:div>
            <w:div w:id="1460028006">
              <w:marLeft w:val="0"/>
              <w:marRight w:val="0"/>
              <w:marTop w:val="0"/>
              <w:marBottom w:val="0"/>
              <w:divBdr>
                <w:top w:val="none" w:sz="0" w:space="0" w:color="auto"/>
                <w:left w:val="none" w:sz="0" w:space="0" w:color="auto"/>
                <w:bottom w:val="none" w:sz="0" w:space="0" w:color="auto"/>
                <w:right w:val="none" w:sz="0" w:space="0" w:color="auto"/>
              </w:divBdr>
            </w:div>
            <w:div w:id="1786464597">
              <w:marLeft w:val="0"/>
              <w:marRight w:val="0"/>
              <w:marTop w:val="0"/>
              <w:marBottom w:val="0"/>
              <w:divBdr>
                <w:top w:val="none" w:sz="0" w:space="0" w:color="auto"/>
                <w:left w:val="none" w:sz="0" w:space="0" w:color="auto"/>
                <w:bottom w:val="none" w:sz="0" w:space="0" w:color="auto"/>
                <w:right w:val="none" w:sz="0" w:space="0" w:color="auto"/>
              </w:divBdr>
            </w:div>
            <w:div w:id="1406798842">
              <w:marLeft w:val="0"/>
              <w:marRight w:val="0"/>
              <w:marTop w:val="0"/>
              <w:marBottom w:val="0"/>
              <w:divBdr>
                <w:top w:val="none" w:sz="0" w:space="0" w:color="auto"/>
                <w:left w:val="none" w:sz="0" w:space="0" w:color="auto"/>
                <w:bottom w:val="none" w:sz="0" w:space="0" w:color="auto"/>
                <w:right w:val="none" w:sz="0" w:space="0" w:color="auto"/>
              </w:divBdr>
            </w:div>
            <w:div w:id="327025674">
              <w:marLeft w:val="0"/>
              <w:marRight w:val="0"/>
              <w:marTop w:val="0"/>
              <w:marBottom w:val="0"/>
              <w:divBdr>
                <w:top w:val="none" w:sz="0" w:space="0" w:color="auto"/>
                <w:left w:val="none" w:sz="0" w:space="0" w:color="auto"/>
                <w:bottom w:val="none" w:sz="0" w:space="0" w:color="auto"/>
                <w:right w:val="none" w:sz="0" w:space="0" w:color="auto"/>
              </w:divBdr>
            </w:div>
            <w:div w:id="2004821509">
              <w:marLeft w:val="0"/>
              <w:marRight w:val="0"/>
              <w:marTop w:val="0"/>
              <w:marBottom w:val="0"/>
              <w:divBdr>
                <w:top w:val="none" w:sz="0" w:space="0" w:color="auto"/>
                <w:left w:val="none" w:sz="0" w:space="0" w:color="auto"/>
                <w:bottom w:val="none" w:sz="0" w:space="0" w:color="auto"/>
                <w:right w:val="none" w:sz="0" w:space="0" w:color="auto"/>
              </w:divBdr>
            </w:div>
            <w:div w:id="694842917">
              <w:marLeft w:val="0"/>
              <w:marRight w:val="0"/>
              <w:marTop w:val="0"/>
              <w:marBottom w:val="0"/>
              <w:divBdr>
                <w:top w:val="none" w:sz="0" w:space="0" w:color="auto"/>
                <w:left w:val="none" w:sz="0" w:space="0" w:color="auto"/>
                <w:bottom w:val="none" w:sz="0" w:space="0" w:color="auto"/>
                <w:right w:val="none" w:sz="0" w:space="0" w:color="auto"/>
              </w:divBdr>
            </w:div>
            <w:div w:id="617445024">
              <w:marLeft w:val="0"/>
              <w:marRight w:val="0"/>
              <w:marTop w:val="0"/>
              <w:marBottom w:val="0"/>
              <w:divBdr>
                <w:top w:val="none" w:sz="0" w:space="0" w:color="auto"/>
                <w:left w:val="none" w:sz="0" w:space="0" w:color="auto"/>
                <w:bottom w:val="none" w:sz="0" w:space="0" w:color="auto"/>
                <w:right w:val="none" w:sz="0" w:space="0" w:color="auto"/>
              </w:divBdr>
            </w:div>
            <w:div w:id="252323598">
              <w:marLeft w:val="0"/>
              <w:marRight w:val="0"/>
              <w:marTop w:val="0"/>
              <w:marBottom w:val="0"/>
              <w:divBdr>
                <w:top w:val="none" w:sz="0" w:space="0" w:color="auto"/>
                <w:left w:val="none" w:sz="0" w:space="0" w:color="auto"/>
                <w:bottom w:val="none" w:sz="0" w:space="0" w:color="auto"/>
                <w:right w:val="none" w:sz="0" w:space="0" w:color="auto"/>
              </w:divBdr>
            </w:div>
            <w:div w:id="1320890613">
              <w:marLeft w:val="0"/>
              <w:marRight w:val="0"/>
              <w:marTop w:val="0"/>
              <w:marBottom w:val="0"/>
              <w:divBdr>
                <w:top w:val="none" w:sz="0" w:space="0" w:color="auto"/>
                <w:left w:val="none" w:sz="0" w:space="0" w:color="auto"/>
                <w:bottom w:val="none" w:sz="0" w:space="0" w:color="auto"/>
                <w:right w:val="none" w:sz="0" w:space="0" w:color="auto"/>
              </w:divBdr>
            </w:div>
            <w:div w:id="1307660672">
              <w:marLeft w:val="0"/>
              <w:marRight w:val="0"/>
              <w:marTop w:val="0"/>
              <w:marBottom w:val="0"/>
              <w:divBdr>
                <w:top w:val="none" w:sz="0" w:space="0" w:color="auto"/>
                <w:left w:val="none" w:sz="0" w:space="0" w:color="auto"/>
                <w:bottom w:val="none" w:sz="0" w:space="0" w:color="auto"/>
                <w:right w:val="none" w:sz="0" w:space="0" w:color="auto"/>
              </w:divBdr>
            </w:div>
            <w:div w:id="818031797">
              <w:marLeft w:val="0"/>
              <w:marRight w:val="0"/>
              <w:marTop w:val="0"/>
              <w:marBottom w:val="0"/>
              <w:divBdr>
                <w:top w:val="none" w:sz="0" w:space="0" w:color="auto"/>
                <w:left w:val="none" w:sz="0" w:space="0" w:color="auto"/>
                <w:bottom w:val="none" w:sz="0" w:space="0" w:color="auto"/>
                <w:right w:val="none" w:sz="0" w:space="0" w:color="auto"/>
              </w:divBdr>
            </w:div>
            <w:div w:id="1051998396">
              <w:marLeft w:val="0"/>
              <w:marRight w:val="0"/>
              <w:marTop w:val="0"/>
              <w:marBottom w:val="0"/>
              <w:divBdr>
                <w:top w:val="none" w:sz="0" w:space="0" w:color="auto"/>
                <w:left w:val="none" w:sz="0" w:space="0" w:color="auto"/>
                <w:bottom w:val="none" w:sz="0" w:space="0" w:color="auto"/>
                <w:right w:val="none" w:sz="0" w:space="0" w:color="auto"/>
              </w:divBdr>
            </w:div>
            <w:div w:id="308675889">
              <w:marLeft w:val="0"/>
              <w:marRight w:val="0"/>
              <w:marTop w:val="0"/>
              <w:marBottom w:val="0"/>
              <w:divBdr>
                <w:top w:val="none" w:sz="0" w:space="0" w:color="auto"/>
                <w:left w:val="none" w:sz="0" w:space="0" w:color="auto"/>
                <w:bottom w:val="none" w:sz="0" w:space="0" w:color="auto"/>
                <w:right w:val="none" w:sz="0" w:space="0" w:color="auto"/>
              </w:divBdr>
            </w:div>
            <w:div w:id="735251203">
              <w:marLeft w:val="0"/>
              <w:marRight w:val="0"/>
              <w:marTop w:val="0"/>
              <w:marBottom w:val="0"/>
              <w:divBdr>
                <w:top w:val="none" w:sz="0" w:space="0" w:color="auto"/>
                <w:left w:val="none" w:sz="0" w:space="0" w:color="auto"/>
                <w:bottom w:val="none" w:sz="0" w:space="0" w:color="auto"/>
                <w:right w:val="none" w:sz="0" w:space="0" w:color="auto"/>
              </w:divBdr>
            </w:div>
            <w:div w:id="105663587">
              <w:marLeft w:val="0"/>
              <w:marRight w:val="0"/>
              <w:marTop w:val="0"/>
              <w:marBottom w:val="0"/>
              <w:divBdr>
                <w:top w:val="none" w:sz="0" w:space="0" w:color="auto"/>
                <w:left w:val="none" w:sz="0" w:space="0" w:color="auto"/>
                <w:bottom w:val="none" w:sz="0" w:space="0" w:color="auto"/>
                <w:right w:val="none" w:sz="0" w:space="0" w:color="auto"/>
              </w:divBdr>
            </w:div>
            <w:div w:id="60251292">
              <w:marLeft w:val="0"/>
              <w:marRight w:val="0"/>
              <w:marTop w:val="0"/>
              <w:marBottom w:val="0"/>
              <w:divBdr>
                <w:top w:val="none" w:sz="0" w:space="0" w:color="auto"/>
                <w:left w:val="none" w:sz="0" w:space="0" w:color="auto"/>
                <w:bottom w:val="none" w:sz="0" w:space="0" w:color="auto"/>
                <w:right w:val="none" w:sz="0" w:space="0" w:color="auto"/>
              </w:divBdr>
            </w:div>
            <w:div w:id="1983383332">
              <w:marLeft w:val="0"/>
              <w:marRight w:val="0"/>
              <w:marTop w:val="0"/>
              <w:marBottom w:val="0"/>
              <w:divBdr>
                <w:top w:val="none" w:sz="0" w:space="0" w:color="auto"/>
                <w:left w:val="none" w:sz="0" w:space="0" w:color="auto"/>
                <w:bottom w:val="none" w:sz="0" w:space="0" w:color="auto"/>
                <w:right w:val="none" w:sz="0" w:space="0" w:color="auto"/>
              </w:divBdr>
            </w:div>
            <w:div w:id="2135325720">
              <w:marLeft w:val="0"/>
              <w:marRight w:val="0"/>
              <w:marTop w:val="0"/>
              <w:marBottom w:val="0"/>
              <w:divBdr>
                <w:top w:val="none" w:sz="0" w:space="0" w:color="auto"/>
                <w:left w:val="none" w:sz="0" w:space="0" w:color="auto"/>
                <w:bottom w:val="none" w:sz="0" w:space="0" w:color="auto"/>
                <w:right w:val="none" w:sz="0" w:space="0" w:color="auto"/>
              </w:divBdr>
            </w:div>
            <w:div w:id="1617902900">
              <w:marLeft w:val="0"/>
              <w:marRight w:val="0"/>
              <w:marTop w:val="0"/>
              <w:marBottom w:val="0"/>
              <w:divBdr>
                <w:top w:val="none" w:sz="0" w:space="0" w:color="auto"/>
                <w:left w:val="none" w:sz="0" w:space="0" w:color="auto"/>
                <w:bottom w:val="none" w:sz="0" w:space="0" w:color="auto"/>
                <w:right w:val="none" w:sz="0" w:space="0" w:color="auto"/>
              </w:divBdr>
            </w:div>
            <w:div w:id="191724929">
              <w:marLeft w:val="0"/>
              <w:marRight w:val="0"/>
              <w:marTop w:val="0"/>
              <w:marBottom w:val="0"/>
              <w:divBdr>
                <w:top w:val="none" w:sz="0" w:space="0" w:color="auto"/>
                <w:left w:val="none" w:sz="0" w:space="0" w:color="auto"/>
                <w:bottom w:val="none" w:sz="0" w:space="0" w:color="auto"/>
                <w:right w:val="none" w:sz="0" w:space="0" w:color="auto"/>
              </w:divBdr>
            </w:div>
            <w:div w:id="1498304498">
              <w:marLeft w:val="0"/>
              <w:marRight w:val="0"/>
              <w:marTop w:val="0"/>
              <w:marBottom w:val="0"/>
              <w:divBdr>
                <w:top w:val="none" w:sz="0" w:space="0" w:color="auto"/>
                <w:left w:val="none" w:sz="0" w:space="0" w:color="auto"/>
                <w:bottom w:val="none" w:sz="0" w:space="0" w:color="auto"/>
                <w:right w:val="none" w:sz="0" w:space="0" w:color="auto"/>
              </w:divBdr>
            </w:div>
            <w:div w:id="461386509">
              <w:marLeft w:val="0"/>
              <w:marRight w:val="0"/>
              <w:marTop w:val="0"/>
              <w:marBottom w:val="0"/>
              <w:divBdr>
                <w:top w:val="none" w:sz="0" w:space="0" w:color="auto"/>
                <w:left w:val="none" w:sz="0" w:space="0" w:color="auto"/>
                <w:bottom w:val="none" w:sz="0" w:space="0" w:color="auto"/>
                <w:right w:val="none" w:sz="0" w:space="0" w:color="auto"/>
              </w:divBdr>
            </w:div>
            <w:div w:id="600145754">
              <w:marLeft w:val="0"/>
              <w:marRight w:val="0"/>
              <w:marTop w:val="0"/>
              <w:marBottom w:val="0"/>
              <w:divBdr>
                <w:top w:val="none" w:sz="0" w:space="0" w:color="auto"/>
                <w:left w:val="none" w:sz="0" w:space="0" w:color="auto"/>
                <w:bottom w:val="none" w:sz="0" w:space="0" w:color="auto"/>
                <w:right w:val="none" w:sz="0" w:space="0" w:color="auto"/>
              </w:divBdr>
            </w:div>
            <w:div w:id="1374379017">
              <w:marLeft w:val="0"/>
              <w:marRight w:val="0"/>
              <w:marTop w:val="0"/>
              <w:marBottom w:val="0"/>
              <w:divBdr>
                <w:top w:val="none" w:sz="0" w:space="0" w:color="auto"/>
                <w:left w:val="none" w:sz="0" w:space="0" w:color="auto"/>
                <w:bottom w:val="none" w:sz="0" w:space="0" w:color="auto"/>
                <w:right w:val="none" w:sz="0" w:space="0" w:color="auto"/>
              </w:divBdr>
            </w:div>
            <w:div w:id="1839154467">
              <w:marLeft w:val="0"/>
              <w:marRight w:val="0"/>
              <w:marTop w:val="0"/>
              <w:marBottom w:val="0"/>
              <w:divBdr>
                <w:top w:val="none" w:sz="0" w:space="0" w:color="auto"/>
                <w:left w:val="none" w:sz="0" w:space="0" w:color="auto"/>
                <w:bottom w:val="none" w:sz="0" w:space="0" w:color="auto"/>
                <w:right w:val="none" w:sz="0" w:space="0" w:color="auto"/>
              </w:divBdr>
            </w:div>
            <w:div w:id="1768502948">
              <w:marLeft w:val="0"/>
              <w:marRight w:val="0"/>
              <w:marTop w:val="0"/>
              <w:marBottom w:val="0"/>
              <w:divBdr>
                <w:top w:val="none" w:sz="0" w:space="0" w:color="auto"/>
                <w:left w:val="none" w:sz="0" w:space="0" w:color="auto"/>
                <w:bottom w:val="none" w:sz="0" w:space="0" w:color="auto"/>
                <w:right w:val="none" w:sz="0" w:space="0" w:color="auto"/>
              </w:divBdr>
            </w:div>
            <w:div w:id="1062755769">
              <w:marLeft w:val="0"/>
              <w:marRight w:val="0"/>
              <w:marTop w:val="0"/>
              <w:marBottom w:val="0"/>
              <w:divBdr>
                <w:top w:val="none" w:sz="0" w:space="0" w:color="auto"/>
                <w:left w:val="none" w:sz="0" w:space="0" w:color="auto"/>
                <w:bottom w:val="none" w:sz="0" w:space="0" w:color="auto"/>
                <w:right w:val="none" w:sz="0" w:space="0" w:color="auto"/>
              </w:divBdr>
            </w:div>
            <w:div w:id="540245087">
              <w:marLeft w:val="0"/>
              <w:marRight w:val="0"/>
              <w:marTop w:val="0"/>
              <w:marBottom w:val="0"/>
              <w:divBdr>
                <w:top w:val="none" w:sz="0" w:space="0" w:color="auto"/>
                <w:left w:val="none" w:sz="0" w:space="0" w:color="auto"/>
                <w:bottom w:val="none" w:sz="0" w:space="0" w:color="auto"/>
                <w:right w:val="none" w:sz="0" w:space="0" w:color="auto"/>
              </w:divBdr>
            </w:div>
            <w:div w:id="97529853">
              <w:marLeft w:val="0"/>
              <w:marRight w:val="0"/>
              <w:marTop w:val="0"/>
              <w:marBottom w:val="0"/>
              <w:divBdr>
                <w:top w:val="none" w:sz="0" w:space="0" w:color="auto"/>
                <w:left w:val="none" w:sz="0" w:space="0" w:color="auto"/>
                <w:bottom w:val="none" w:sz="0" w:space="0" w:color="auto"/>
                <w:right w:val="none" w:sz="0" w:space="0" w:color="auto"/>
              </w:divBdr>
            </w:div>
            <w:div w:id="395249484">
              <w:marLeft w:val="0"/>
              <w:marRight w:val="0"/>
              <w:marTop w:val="0"/>
              <w:marBottom w:val="0"/>
              <w:divBdr>
                <w:top w:val="none" w:sz="0" w:space="0" w:color="auto"/>
                <w:left w:val="none" w:sz="0" w:space="0" w:color="auto"/>
                <w:bottom w:val="none" w:sz="0" w:space="0" w:color="auto"/>
                <w:right w:val="none" w:sz="0" w:space="0" w:color="auto"/>
              </w:divBdr>
            </w:div>
            <w:div w:id="115299937">
              <w:marLeft w:val="0"/>
              <w:marRight w:val="0"/>
              <w:marTop w:val="0"/>
              <w:marBottom w:val="0"/>
              <w:divBdr>
                <w:top w:val="none" w:sz="0" w:space="0" w:color="auto"/>
                <w:left w:val="none" w:sz="0" w:space="0" w:color="auto"/>
                <w:bottom w:val="none" w:sz="0" w:space="0" w:color="auto"/>
                <w:right w:val="none" w:sz="0" w:space="0" w:color="auto"/>
              </w:divBdr>
            </w:div>
            <w:div w:id="1844972771">
              <w:marLeft w:val="0"/>
              <w:marRight w:val="0"/>
              <w:marTop w:val="0"/>
              <w:marBottom w:val="0"/>
              <w:divBdr>
                <w:top w:val="none" w:sz="0" w:space="0" w:color="auto"/>
                <w:left w:val="none" w:sz="0" w:space="0" w:color="auto"/>
                <w:bottom w:val="none" w:sz="0" w:space="0" w:color="auto"/>
                <w:right w:val="none" w:sz="0" w:space="0" w:color="auto"/>
              </w:divBdr>
            </w:div>
            <w:div w:id="1691832895">
              <w:marLeft w:val="0"/>
              <w:marRight w:val="0"/>
              <w:marTop w:val="0"/>
              <w:marBottom w:val="0"/>
              <w:divBdr>
                <w:top w:val="none" w:sz="0" w:space="0" w:color="auto"/>
                <w:left w:val="none" w:sz="0" w:space="0" w:color="auto"/>
                <w:bottom w:val="none" w:sz="0" w:space="0" w:color="auto"/>
                <w:right w:val="none" w:sz="0" w:space="0" w:color="auto"/>
              </w:divBdr>
            </w:div>
            <w:div w:id="1652176316">
              <w:marLeft w:val="0"/>
              <w:marRight w:val="0"/>
              <w:marTop w:val="0"/>
              <w:marBottom w:val="0"/>
              <w:divBdr>
                <w:top w:val="none" w:sz="0" w:space="0" w:color="auto"/>
                <w:left w:val="none" w:sz="0" w:space="0" w:color="auto"/>
                <w:bottom w:val="none" w:sz="0" w:space="0" w:color="auto"/>
                <w:right w:val="none" w:sz="0" w:space="0" w:color="auto"/>
              </w:divBdr>
            </w:div>
            <w:div w:id="205071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FC063-D503-4744-B457-CA80BCBE6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2444</Words>
  <Characters>13931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𝓐𝓫 𝓡𝓮𝓱𝓶𝓪𝓷</cp:lastModifiedBy>
  <cp:revision>4</cp:revision>
  <dcterms:created xsi:type="dcterms:W3CDTF">2013-12-23T23:15:00Z</dcterms:created>
  <dcterms:modified xsi:type="dcterms:W3CDTF">2026-06-09T05:48:00Z</dcterms:modified>
  <cp:category/>
</cp:coreProperties>
</file>